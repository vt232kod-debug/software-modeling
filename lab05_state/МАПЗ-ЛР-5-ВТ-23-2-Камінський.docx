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8"/>
        </w:rPr>
        <w:t>МІНІСТЕРСТВО ОСВІТИ І НАУКИ УКРАЇНИ</w:t>
      </w:r>
    </w:p>
    <w:p>
      <w:pPr>
        <w:spacing w:after="0"/>
        <w:jc w:val="center"/>
      </w:pPr>
      <w:r>
        <w:rPr>
          <w:b/>
          <w:i w:val="0"/>
          <w:sz w:val="28"/>
        </w:rPr>
        <w:t>ЖИТОМИРСЬКА ПОЛІТЕХНІКА</w:t>
      </w:r>
    </w:p>
    <w:p>
      <w:pPr>
        <w:spacing w:after="0"/>
        <w:jc w:val="center"/>
      </w:pPr>
      <w:r>
        <w:rPr>
          <w:b w:val="0"/>
          <w:i w:val="0"/>
          <w:sz w:val="28"/>
        </w:rPr>
        <w:t>Кафедра ММСА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/>
          <w:i w:val="0"/>
          <w:sz w:val="32"/>
        </w:rPr>
        <w:t>ЛАБОРАТОРНА РОБОТА № 5</w:t>
      </w:r>
    </w:p>
    <w:p>
      <w:pPr>
        <w:spacing w:after="360"/>
        <w:jc w:val="center"/>
      </w:pPr>
      <w:r>
        <w:rPr>
          <w:b w:val="0"/>
          <w:i w:val="0"/>
          <w:sz w:val="28"/>
        </w:rPr>
        <w:t>з дисципліни «Моделювання та аналіз програмного забезпечення»</w:t>
      </w:r>
    </w:p>
    <w:p>
      <w:pPr>
        <w:spacing w:after="0"/>
        <w:jc w:val="center"/>
      </w:pPr>
      <w:r>
        <w:rPr>
          <w:b/>
          <w:i w:val="0"/>
          <w:sz w:val="28"/>
        </w:rPr>
        <w:t>ПОБУДОВА ДІАГРАМИ СТАНІВ ОБ'ЄКТА</w:t>
      </w:r>
    </w:p>
    <w:p>
      <w:pPr>
        <w:spacing w:after="0"/>
        <w:jc w:val="left"/>
      </w:pPr>
    </w:p>
    <w:p>
      <w:pPr>
        <w:spacing w:after="0"/>
        <w:jc w:val="center"/>
      </w:pPr>
      <w:r>
        <w:rPr>
          <w:b w:val="0"/>
          <w:i/>
          <w:sz w:val="26"/>
        </w:rPr>
        <w:t>Варіант предметної області: «Півот» — вебсервіс і браузерне розширення</w:t>
      </w:r>
    </w:p>
    <w:p>
      <w:pPr>
        <w:spacing w:after="0"/>
        <w:jc w:val="center"/>
      </w:pPr>
      <w:r>
        <w:rPr>
          <w:b w:val="0"/>
          <w:i/>
          <w:sz w:val="26"/>
        </w:rPr>
        <w:t>для вивчення іноземної мови на власному контенті користувача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right"/>
      </w:pPr>
      <w:r>
        <w:rPr>
          <w:b w:val="0"/>
          <w:i w:val="0"/>
          <w:sz w:val="28"/>
        </w:rPr>
        <w:t>Виконав: студент групи ВТ-23-2</w:t>
      </w:r>
    </w:p>
    <w:p>
      <w:pPr>
        <w:spacing w:after="240"/>
        <w:jc w:val="right"/>
      </w:pPr>
      <w:r>
        <w:rPr>
          <w:b w:val="0"/>
          <w:i w:val="0"/>
          <w:sz w:val="28"/>
        </w:rPr>
        <w:t>Камінський Олексій Дмитрович</w:t>
      </w:r>
    </w:p>
    <w:p>
      <w:pPr>
        <w:spacing w:after="0"/>
        <w:jc w:val="right"/>
      </w:pPr>
      <w:r>
        <w:rPr>
          <w:b w:val="0"/>
          <w:i w:val="0"/>
          <w:sz w:val="28"/>
        </w:rPr>
        <w:t>Перевірив: Власенко О.В.</w:t>
      </w: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left"/>
      </w:pPr>
    </w:p>
    <w:p>
      <w:pPr>
        <w:spacing w:after="0"/>
        <w:jc w:val="center"/>
      </w:pPr>
      <w:r>
        <w:rPr>
          <w:b w:val="0"/>
          <w:i w:val="0"/>
          <w:sz w:val="28"/>
        </w:rPr>
        <w:t>Житомир – 2026</w:t>
      </w:r>
    </w:p>
    <w:p>
      <w:r>
        <w:br w:type="page"/>
      </w:r>
    </w:p>
    <w:p>
      <w:pPr>
        <w:spacing w:after="200"/>
      </w:pPr>
      <w:r>
        <w:rPr>
          <w:b/>
          <w:sz w:val="26"/>
        </w:rPr>
        <w:t xml:space="preserve">Репозиторій з кодом роботи: </w:t>
      </w:r>
      <w:r>
        <w:rPr>
          <w:rFonts w:ascii="Courier New" w:hAnsi="Courier New"/>
          <w:sz w:val="26"/>
        </w:rPr>
        <w:t>https://github.com/vt232kod-debug/software-modeling</w:t>
      </w:r>
    </w:p>
    <w:p>
      <w:pPr>
        <w:spacing w:before="240" w:after="120"/>
      </w:pPr>
      <w:r>
        <w:rPr>
          <w:b/>
          <w:sz w:val="28"/>
        </w:rPr>
        <w:t>Мета</w:t>
      </w:r>
    </w:p>
    <w:p>
      <w:pPr>
        <w:spacing w:after="120"/>
        <w:jc w:val="both"/>
      </w:pPr>
      <w:r>
        <w:rPr>
          <w:sz w:val="28"/>
        </w:rPr>
        <w:t>Закріпити на практиці матеріал лекції 8 і навчитися будувати діаграму станів (State Machine Diagram) мови UML (Unified Modeling Language — уніфікована мова моделювання) для одного з класів власного курсового завдання: виражати життєвий цикл обʼєкта через прості й складені стани, застосовувати псевдостан історії, дії входу й виходу, внутрішні переходи та переходи з охоронними умовами, а головне — свідомо кодувати бізнес-правила самою структурою діаграми, зокрема відсутністю переходів там, де подія принципово не має наслідку.</w:t>
      </w:r>
    </w:p>
    <w:p>
      <w:pPr>
        <w:spacing w:after="120"/>
        <w:jc w:val="both"/>
      </w:pPr>
      <w:r>
        <w:rPr>
          <w:sz w:val="28"/>
        </w:rPr>
        <w:t>Нижче наведено змістові поля титульного аркуша, яких вимагає пункт 1 структури звіту, — тему роботи та варіант предметної області; сам аркуш оформлюється окремо.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Поле титульного аркуша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Значення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Лабораторна робота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№ 5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Дисципліна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Моделювання та аналіз програмного забезпечення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Тема роботи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Побудова діаграми станів обʼєкта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Варіант предметної області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«Півот» — вебсервіс і браузерне розширення для вивчення іноземної мови на основі власного контенту користувача (робочий домен `pivotsubs.com`); та сама предметна область, що й у Лабораторних роботах №1, №2, №3 і №4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Обраний клас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`СтанПовторення` — стан інтервального повторення однієї картки збереженого слова (діаграма класів ЛР2, пакет «Словник і прогрес»)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Виконав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Камінський Олексій Дмитрович, група ВТ-23-2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Перевірив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Власенко О.В.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Інструмент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PlantUML 1.2026.8 (локальна установка, рендеринг Graphviz)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>Тема є спільною для всіх пʼяти лабораторних робіт і для курсової, бо збігається з темою дипломної роботи. Система складається з вебсервісу й браузерного розширення: користувач дивиться відео на YouTube і бачить поверх плеєра два рядки субтитрів — оригінал і переклад, клікає незнайоме слово й отримує його значення, зберігає слово у власний словник разом з реплікою-контекстом, читає власні документи у вбудованій читалці й повторює збережені слова в сесіях інтервальних повторень.</w:t>
      </w:r>
    </w:p>
    <w:p>
      <w:pPr>
        <w:spacing w:after="120"/>
        <w:jc w:val="both"/>
      </w:pPr>
      <w:r>
        <w:rPr>
          <w:sz w:val="28"/>
        </w:rPr>
        <w:t xml:space="preserve">Межі моделі зафіксовано один раз і вони діють у всіх роботах: відеоплатформа одна — YouTube, решта площадок присутні лише як точка підстановки за інтерфейсом </w:t>
      </w:r>
      <w:r>
        <w:rPr>
          <w:rFonts w:ascii="Courier New" w:hAnsi="Courier New"/>
          <w:sz w:val="22"/>
        </w:rPr>
        <w:t>ДжерелоСубтитрів</w:t>
      </w:r>
      <w:r>
        <w:rPr>
          <w:sz w:val="28"/>
        </w:rPr>
        <w:t>; ШІ (штучний інтелект) — це зовнішній сервіс за API, система лише формує запит, кешує відповідь і рахує витрати ліміту. Ніяких нових припущень про продукт у цій роботі не зроблено: усі стани, події й бізнес-правила нижче виведені з Лабораторних робіт №1, №2 і №4.</w:t>
      </w:r>
    </w:p>
    <w:p>
      <w:pPr>
        <w:spacing w:before="240" w:after="120"/>
      </w:pPr>
      <w:r>
        <w:rPr>
          <w:b/>
          <w:sz w:val="28"/>
        </w:rPr>
        <w:t>Розділ 1. Обґрунтування вибору класу з Лабораторної роботи №2</w:t>
      </w:r>
    </w:p>
    <w:p>
      <w:pPr>
        <w:spacing w:after="80"/>
        <w:jc w:val="left"/>
      </w:pPr>
      <w:r>
        <w:rPr>
          <w:b/>
          <w:i w:val="0"/>
          <w:sz w:val="26"/>
        </w:rPr>
        <w:t>1.1. Три кандидати і критерій відбору</w:t>
      </w:r>
    </w:p>
    <w:p>
      <w:pPr>
        <w:spacing w:after="120"/>
        <w:jc w:val="both"/>
      </w:pPr>
      <w:r>
        <w:rPr>
          <w:sz w:val="28"/>
        </w:rPr>
        <w:t xml:space="preserve">Крок 1 методики (розділ 1.2 методичних вказівок) вимагає обрати клас, чий життєвий цикл природно проходить через </w:t>
      </w:r>
      <w:r>
        <w:rPr>
          <w:b/>
          <w:sz w:val="28"/>
        </w:rPr>
        <w:t>кілька станів із розгалуженням за подіями</w:t>
      </w:r>
      <w:r>
        <w:rPr>
          <w:sz w:val="28"/>
        </w:rPr>
        <w:t>, а не просто через послідовність кроків. На повній діаграмі класів ЛР2 таких кандидатів рівно три — це класи, що мають атрибут-прапорець статусу.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Кандидат (клас ЛР2)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Атрибут статусу і його значення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Розгалуження за подіями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Призупинення й повернення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Оцінка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`РоботаРозпізнавання`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`стан: СтанРоботиEnum` — у черзі, звук, модель, запис, готово, помилка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слабке: лінійний конвеєр плюс одна гілка «помилка»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немає: перезапуск завжди з початку етапу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послідовність кроків, а не життєвий цикл; підходить радше для діаграми діяльності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`Підписка`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`статус: СтатусEnum` — пробна, активна, прострочена, скасована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є, але всі переходи керуються зовнішнім платіжним провайдером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немає: «пауза» підписки в продукті не передбачена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складеного стану немає з чого зробити; історія була б декоративною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`СтанПовторення`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`стан: СтанEnum` — нова, вчиться, повторення, перевчається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сильне: кожна відповідь користувача розгалужує долю картки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є: сесію повторень можна перервати й повернутися до неї пізніше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обрано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1.2. Чому саме `СтанПовторення`</w:t>
      </w:r>
    </w:p>
    <w:p>
      <w:pPr>
        <w:spacing w:after="120"/>
        <w:jc w:val="both"/>
      </w:pPr>
      <w:r>
        <w:rPr>
          <w:sz w:val="28"/>
        </w:rPr>
        <w:t xml:space="preserve">Клас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обрано з чотирьох причин, кожна з яких перевіряється за текстом ЛР2, а не постулюється.</w:t>
      </w:r>
    </w:p>
    <w:p>
      <w:pPr>
        <w:spacing w:after="120"/>
        <w:jc w:val="both"/>
      </w:pPr>
      <w:r>
        <w:rPr>
          <w:sz w:val="28"/>
        </w:rPr>
        <w:t xml:space="preserve">По-перше, у ЛР2 цей клас уже має готовий набір станів. Розділ 3.2 ЛР2 прямо зазначає: «Два перелічення знадобляться вже в наступних роботах: </w:t>
      </w:r>
      <w:r>
        <w:rPr>
          <w:rFonts w:ascii="Courier New" w:hAnsi="Courier New"/>
          <w:sz w:val="22"/>
        </w:rPr>
        <w:t>СтанEnum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СтанРоботиEnum</w:t>
      </w:r>
      <w:r>
        <w:rPr>
          <w:sz w:val="28"/>
        </w:rPr>
        <w:t xml:space="preserve"> — це готові набори станів для діаграм станів картки слова й роботи з розпізнавання мовлення». Тобто обрана сутність була заздалегідь спроєктована саме під цю лабораторну роботу, і значення </w:t>
      </w:r>
      <w:r>
        <w:rPr>
          <w:rFonts w:ascii="Courier New" w:hAnsi="Courier New"/>
          <w:sz w:val="22"/>
        </w:rPr>
        <w:t>нова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перевчається</w:t>
      </w:r>
      <w:r>
        <w:rPr>
          <w:sz w:val="28"/>
        </w:rPr>
        <w:t xml:space="preserve"> переходять у діаграму без жодного перейменування.</w:t>
      </w:r>
    </w:p>
    <w:p>
      <w:pPr>
        <w:spacing w:after="120"/>
        <w:jc w:val="both"/>
      </w:pPr>
      <w:r>
        <w:rPr>
          <w:sz w:val="28"/>
        </w:rPr>
        <w:t xml:space="preserve">По-друге, у ЛР2 за цим класом визнано </w:t>
      </w:r>
      <w:r>
        <w:rPr>
          <w:b/>
          <w:sz w:val="28"/>
        </w:rPr>
        <w:t>власний життєвий цикл</w:t>
      </w:r>
      <w:r>
        <w:rPr>
          <w:sz w:val="28"/>
        </w:rPr>
        <w:t>: «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має власний життєвий цикл усередині життя картки слова, тому це клас, повʼязаний композицією, а не група полів у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>: стан перераховується після кожної вправи, і його зручно читати окремо від самої картки». Діаграма станів є природним способом показати саме цей життєвий цикл.</w:t>
      </w:r>
    </w:p>
    <w:p>
      <w:pPr>
        <w:spacing w:after="120"/>
        <w:jc w:val="both"/>
      </w:pPr>
      <w:r>
        <w:rPr>
          <w:sz w:val="28"/>
        </w:rPr>
        <w:t xml:space="preserve">По-третє, усі три методи, які клас мав у первісній редакції ЛР2, — </w:t>
      </w:r>
      <w:r>
        <w:rPr>
          <w:rFonts w:ascii="Courier New" w:hAnsi="Courier New"/>
          <w:sz w:val="22"/>
        </w:rPr>
        <w:t>застосуватиВідповідь(результат)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прострочене()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наступнийІнтервал()</w:t>
      </w:r>
      <w:r>
        <w:rPr>
          <w:sz w:val="28"/>
        </w:rPr>
        <w:t xml:space="preserve"> — це або подія переходу, або охоронна умова, або дія. Жоден з них не є службовим геттером, тому перевірка узгодженості з діаграмою класів (пункт 8 структури звіту) має зміст, а не є формальністю.</w:t>
      </w:r>
    </w:p>
    <w:p>
      <w:pPr>
        <w:spacing w:after="120"/>
        <w:jc w:val="both"/>
      </w:pPr>
      <w:r>
        <w:rPr>
          <w:sz w:val="28"/>
        </w:rPr>
        <w:t>По-четверте, у ЛР4 цей самий клас уже був обʼєктним вузлом діаграми діяльності в чотирьох різних станах (</w:t>
      </w:r>
      <w:r>
        <w:rPr>
          <w:rFonts w:ascii="Courier New" w:hAnsi="Courier New"/>
          <w:sz w:val="22"/>
        </w:rPr>
        <w:t>[нова]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[вчиться]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[повторення]</w:t>
      </w:r>
      <w:r>
        <w:rPr>
          <w:sz w:val="28"/>
        </w:rPr>
        <w:t>, і черга сесії), причому Розділ 1.1 ЛР4 відхилив сценарій UC16 як основу діаграми діяльності саме тому, що в ньому «немає зовсім» зовнішньої взаємодії. Те, що було недоліком для діаграми діяльності, є перевагою для діаграми станів: життєвий цикл картки визначається винятково власними подіями обʼєкта, без доріжок зовнішніх систем.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— єдиний клас моделі, який одночасно має готове перелічення станів, визнаний у ЛР2 власний життєвий цикл, розгалуження за подіями й природний сюжет призупинення; решта два кандидати не дають або розгалуження, або призупинення.</w:t>
      </w:r>
    </w:p>
    <w:p>
      <w:pPr>
        <w:spacing w:before="240" w:after="120"/>
      </w:pPr>
      <w:r>
        <w:rPr>
          <w:b/>
          <w:sz w:val="28"/>
        </w:rPr>
        <w:t>Розділ 2. Відбір станів і подій за методикою розділу 1.2</w:t>
      </w:r>
    </w:p>
    <w:p>
      <w:pPr>
        <w:spacing w:after="80"/>
        <w:jc w:val="left"/>
      </w:pPr>
      <w:r>
        <w:rPr>
          <w:b/>
          <w:i w:val="0"/>
          <w:sz w:val="26"/>
        </w:rPr>
        <w:t>2.1. Таблиця відбору</w:t>
      </w:r>
    </w:p>
    <w:p>
      <w:pPr>
        <w:spacing w:after="120"/>
        <w:jc w:val="both"/>
      </w:pPr>
      <w:r>
        <w:rPr>
          <w:sz w:val="28"/>
        </w:rPr>
        <w:t xml:space="preserve">Крок 2 методики вимагає виписати атрибути, схожі на прапорці стану, і методи, схожі на події. Нижче — результат для класу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і його власника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>, звірений з текстовими специфікаціями ЛР1 (UC06, UC07, UC16) і з діаграмою діяльності ЛР4.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Атрибут, метод класу або правило предметної області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Що з нього випливає для діаграми станів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`стан: СтанEnum` зі значеннями нова, вчиться, повторення, перевчається (ЛР2, розділ 3.2, первісна редакція)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Чотири безпосередні підстани складеного стану `У розписанні`: `Нова`, `Вчиться`, `Повторення`, `Перевчається`. Пʼяте значення `відкладена` додано в ЛР2 за результатами цієї роботи (Розділ 7.2), і йому відповідає пʼятий підстан `Відкладена`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`застосуватиВідповідь(результат: РезультатВправи): void`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Головна подія діаграми: девʼять із сімнадцяти переходів відбуваються саме за нею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Поле `успішний` параметра `результат`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Дві взаємовиключні охоронні умови `[результат.успішний]` і `[не результат.успішний]`, що розгалужують долю картки після кожної вправи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`прострочене(): Boolean`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Охоронна умова `[прострочене()]` на переході `продовжити()` зі стану `Відкладена`. Тригером переходу цей запит навмисно не зроблено: він лишається чистим предикатом без побічних дій — обґрунтування в Розділі 3.4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Атрибут `наступне: DateTime` як момент настання строку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Часова подія `після(наступне)` — тригер внутрішнього переходу в стані `Повторення` з дією `/ зарахувати до черги наступної сесії`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`наступнийІнтервал(): Duration` і атрибут `наступне: DateTime`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Дія входу стану `Повторення`: `entry / наступне := зараз + наступнийІнтервал()`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`короткийКрок(): Duration` (ЛР2, додано за зауваженням ЛР6)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Дія `/ наступне := зараз + короткийКрок()` на шести переходах, що починають короткий крок фази навчання або перевчання: переходи 2, 3, 4, 6, 11 і 13 таблиці Розділу 4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Атрибут `повторень: Int`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Дія виходу стану `Повторення`: `exit / повторень := повторень + 1`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UC16 (ЛР1): «Сесія вправами без кнопок самооцінки — оцінку виводить система з відповіді»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Подія завжди одна й та сама — `застосуватиВідповідь(результат)`; окремих подій «знаю» / «не знаю» на діаграмі немає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ЛР4, вузли «Сформувати чергу прострочених карток» і цикл `while` з перевіркою перед тілом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Картка потрапляє у вправу лише як прострочена, звідси охоронна умова `[прострочене()]` на поверненні з `Відкладена`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Бізнес-правило: короткі повтори фази навчання йдуть один за одним у межах однієї фази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Складений стан `Вчиться` з двома послідовними підстанами `Чекає першого короткого повтору` і `Чекає другого короткого повтору`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Бізнес-правило: сесію повторень можна закрити посеред фази навчання й повернутися до неї пізніше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Стан `Відкладена` і псевдостан неглибокої історії всередині `Вчиться`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Композиція `ЗбереженеСлово "1" *-- "0..1" СтанПовторення` (ЛР2)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Початковий псевдостан: розписання створюється разом із карткою слова, тому перехід у `Нова` події не має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UC07 (ЛР1) «Позначити слово як відоме» і каскадне видалення з ЛР2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Дві події, що ведуть до кінцевого псевдостану: `позначитиВідомим()` і `видалити()`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2.2. Чому чотири значення `СтанEnum` стали підстанами одного складеного стану</w:t>
      </w:r>
    </w:p>
    <w:p>
      <w:pPr>
        <w:spacing w:after="120"/>
        <w:jc w:val="both"/>
      </w:pPr>
      <w:r>
        <w:rPr>
          <w:sz w:val="28"/>
        </w:rPr>
        <w:t>Крок 4 методики вимагає шукати підетапи, що мають сенс лише всередині одного «великого» стану. Тут таких групувань виявилося два, вкладені одне в одне.</w:t>
      </w:r>
    </w:p>
    <w:p>
      <w:pPr>
        <w:spacing w:after="120"/>
        <w:jc w:val="both"/>
      </w:pPr>
      <w:r>
        <w:rPr>
          <w:sz w:val="28"/>
        </w:rPr>
        <w:t xml:space="preserve">Зовнішнє групування — складений стан </w:t>
      </w:r>
      <w:r>
        <w:rPr>
          <w:rFonts w:ascii="Courier New" w:hAnsi="Courier New"/>
          <w:sz w:val="22"/>
        </w:rPr>
        <w:t>У розписанні</w:t>
      </w:r>
      <w:r>
        <w:rPr>
          <w:sz w:val="28"/>
        </w:rPr>
        <w:t xml:space="preserve">. Усі чотири значення </w:t>
      </w:r>
      <w:r>
        <w:rPr>
          <w:rFonts w:ascii="Courier New" w:hAnsi="Courier New"/>
          <w:sz w:val="22"/>
        </w:rPr>
        <w:t>СтанEnum</w:t>
      </w:r>
      <w:r>
        <w:rPr>
          <w:sz w:val="28"/>
        </w:rPr>
        <w:t xml:space="preserve"> описують картку, яка </w:t>
      </w:r>
      <w:r>
        <w:rPr>
          <w:b/>
          <w:sz w:val="28"/>
        </w:rPr>
        <w:t>має розписання й бере участь у сесіях</w:t>
      </w:r>
      <w:r>
        <w:rPr>
          <w:sz w:val="28"/>
        </w:rPr>
        <w:t xml:space="preserve">; обʼєкт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взагалі не існує поза цією умовою, бо композиція ЛР2 привʼязує його до живої картки слова. Через межу цього складеного стану виходять рівно ті дві події, що знищують обʼєкт, — </w:t>
      </w:r>
      <w:r>
        <w:rPr>
          <w:rFonts w:ascii="Courier New" w:hAnsi="Courier New"/>
          <w:sz w:val="22"/>
        </w:rPr>
        <w:t>позначитиВідомим()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видалити()</w:t>
      </w:r>
      <w:r>
        <w:rPr>
          <w:sz w:val="28"/>
        </w:rPr>
        <w:t>. Без зовнішнього групування ці дві події довелося б намалювати пʼять разів кожну (з кожного стану життєвого циклу), а з ним — по одному разу, і саме цей механізм лекція 8 називає «одним із найпотужніших механізмів повторного використання в UML».</w:t>
      </w:r>
    </w:p>
    <w:p>
      <w:pPr>
        <w:spacing w:after="120"/>
        <w:jc w:val="both"/>
      </w:pPr>
      <w:r>
        <w:rPr>
          <w:sz w:val="28"/>
        </w:rPr>
        <w:t xml:space="preserve">Внутрішнє групування — складений стан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. Значення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 перелічення </w:t>
      </w:r>
      <w:r>
        <w:rPr>
          <w:rFonts w:ascii="Courier New" w:hAnsi="Courier New"/>
          <w:sz w:val="22"/>
        </w:rPr>
        <w:t>СтанEnum</w:t>
      </w:r>
      <w:r>
        <w:rPr>
          <w:sz w:val="28"/>
        </w:rPr>
        <w:t xml:space="preserve"> насправді покриває </w:t>
      </w:r>
      <w:r>
        <w:rPr>
          <w:b/>
          <w:sz w:val="28"/>
        </w:rPr>
        <w:t>два послідовні короткі повтори</w:t>
      </w:r>
      <w:r>
        <w:rPr>
          <w:sz w:val="28"/>
        </w:rPr>
        <w:t xml:space="preserve">: картку показують через кілька хвилин після першої відповіді, потім, у разі успіху, ще раз через довший проміжок, і лише після другого успіху вона «випускається» у стан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 з інтервалом у днях. Ці два підстани не мають сенсу поза фазою навчання, тому це класичний складений стан.</w:t>
      </w:r>
    </w:p>
    <w:p>
      <w:pPr>
        <w:spacing w:after="80"/>
        <w:jc w:val="left"/>
      </w:pPr>
      <w:r>
        <w:rPr>
          <w:b/>
          <w:i w:val="0"/>
          <w:sz w:val="26"/>
        </w:rPr>
        <w:t>2.3. Чому «Перевчається» навмисно лишено простим станом</w:t>
      </w:r>
    </w:p>
    <w:p>
      <w:pPr>
        <w:spacing w:after="120"/>
        <w:jc w:val="both"/>
      </w:pPr>
      <w:r>
        <w:rPr>
          <w:sz w:val="28"/>
        </w:rPr>
        <w:t xml:space="preserve">Симетрія підказує зробити складеним і стан </w:t>
      </w:r>
      <w:r>
        <w:rPr>
          <w:rFonts w:ascii="Courier New" w:hAnsi="Courier New"/>
          <w:sz w:val="22"/>
        </w:rPr>
        <w:t>Перевчається</w:t>
      </w:r>
      <w:r>
        <w:rPr>
          <w:sz w:val="28"/>
        </w:rPr>
        <w:t xml:space="preserve">, але це було б моделюванням заради нотації. Фаза перевчання в прийнятому розписанні має </w:t>
      </w:r>
      <w:r>
        <w:rPr>
          <w:b/>
          <w:sz w:val="28"/>
        </w:rPr>
        <w:t>рівно один</w:t>
      </w:r>
      <w:r>
        <w:rPr>
          <w:sz w:val="28"/>
        </w:rPr>
        <w:t xml:space="preserve"> короткий крок: зірвана картка чекає один короткий інтервал і наступною успішною відповіддю повертається в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. Послідовності з двох і більше підстанів тут немає, отже немає й «позиції всередині послідовності», яку мав би що запамʼятовувати псевдостан історії. Саме тому в </w:t>
      </w:r>
      <w:r>
        <w:rPr>
          <w:rFonts w:ascii="Courier New" w:hAnsi="Courier New"/>
          <w:sz w:val="22"/>
        </w:rPr>
        <w:t>Перевчається</w:t>
      </w:r>
      <w:r>
        <w:rPr>
          <w:sz w:val="28"/>
        </w:rPr>
        <w:t xml:space="preserve"> немає ні вкладених підстанів, ні переходу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 — див. Розділ 6.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відбір дав вісім станів, шість подій (пʼять викличних і одну часову) і три охоронні умови, причому жодна назва стану не є дієсловом дії, а </w:t>
      </w:r>
      <w:r>
        <w:rPr>
          <w:b/>
          <w:sz w:val="28"/>
        </w:rPr>
        <w:t>пʼять із пʼяти</w:t>
      </w:r>
      <w:r>
        <w:rPr>
          <w:sz w:val="28"/>
        </w:rPr>
        <w:t xml:space="preserve"> підстанів верхнього рівня дослівно збігаються зі значеннями </w:t>
      </w:r>
      <w:r>
        <w:rPr>
          <w:rFonts w:ascii="Courier New" w:hAnsi="Courier New"/>
          <w:sz w:val="22"/>
        </w:rPr>
        <w:t>СтанEnum</w:t>
      </w:r>
      <w:r>
        <w:rPr>
          <w:sz w:val="28"/>
        </w:rPr>
        <w:t xml:space="preserve"> після доповнення ЛР2; у первісній редакції ЛР2 збігалися чотири з пʼяти, бо значення </w:t>
      </w:r>
      <w:r>
        <w:rPr>
          <w:rFonts w:ascii="Courier New" w:hAnsi="Courier New"/>
          <w:sz w:val="22"/>
        </w:rPr>
        <w:t>відкладена</w:t>
      </w:r>
      <w:r>
        <w:rPr>
          <w:sz w:val="28"/>
        </w:rPr>
        <w:t xml:space="preserve"> в переліченні бракувало.</w:t>
      </w:r>
    </w:p>
    <w:p>
      <w:pPr>
        <w:spacing w:before="240" w:after="120"/>
      </w:pPr>
      <w:r>
        <w:rPr>
          <w:b/>
          <w:sz w:val="28"/>
        </w:rPr>
        <w:t>Розділ 3. Діаграма станів</w:t>
      </w:r>
    </w:p>
    <w:p>
      <w:pPr>
        <w:spacing w:after="80"/>
        <w:jc w:val="left"/>
      </w:pPr>
      <w:r>
        <w:rPr>
          <w:b/>
          <w:i w:val="0"/>
          <w:sz w:val="26"/>
        </w:rPr>
        <w:t>3.1. Код діаграми</w:t>
      </w:r>
    </w:p>
    <w:p>
      <w:pPr>
        <w:spacing w:after="120"/>
        <w:jc w:val="both"/>
      </w:pPr>
      <w:r>
        <w:rPr>
          <w:sz w:val="28"/>
        </w:rPr>
        <w:t xml:space="preserve">Вихідний код збережено у файлі </w:t>
      </w:r>
      <w:r>
        <w:rPr>
          <w:rFonts w:ascii="Courier New" w:hAnsi="Courier New"/>
          <w:sz w:val="22"/>
        </w:rPr>
        <w:t>state.puml</w:t>
      </w:r>
      <w:r>
        <w:rPr>
          <w:sz w:val="28"/>
        </w:rPr>
        <w:t xml:space="preserve"> і наводиться повністю.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@startuml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Лабораторна робота №5. Діаграма станів об'єкта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Клас `СтанПовторення` з діаграми класів ЛР2 — стан інтервального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повторення (FSRS) однієї картки збереженого слова.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Предметна область: «Півот» — вебсервіс і браузерне розширення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для вивчення іноземної мови на основі власного контенту користувача.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Камінський Олексій Дмитрович, група ВТ-23-2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=====================================================================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defaultFontName "Helvetica"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defaultFontSize 14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shadowing false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ArrowFontSize 12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nodesep 28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ranksep 34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state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BackgroundColor #FEFEFE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BorderColor #33668E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ArrowColor #33668E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FontStyle bold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AttributeFontSize 12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AttributeFontStyle plain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StartColor #33668E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EndColor #33668E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skinparam legend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BackgroundColor #FFFDF2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BorderColor #C9B47A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FontSize 12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---------------------------------------------------------------------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Зовнішній складений стан: картка має розписання й бере участь у сесіях.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Його безпосередні підстани — це рівно значення `СтанEnum` з ЛР2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(нова, вчиться, повторення, перевчається) плюс `Відкладена`.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' ---------------------------------------------------------------------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state "У розписанні" as УРозписанні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state "Нова" as Нова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Нова : entry / наступне := зараз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' ------- складений стан із двома послідовними підстанами -------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state "Вчиться" as Вчиться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state "Чекає першого\nкороткого повтору" as Крок1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state "Чекає другого\nкороткого повтору" as Крок2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[*] --&gt; Крок1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Крок1 --&gt; Крок2 : застосуватиВідповідь(результат)\n[результат.успішний]\n/ наступне := зараз + короткийКрок()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Крок1 --&gt; Крок1 : застосуватиВідповідь(результат)\n[не результат.успішний]\n/ наступне := зараз + короткийКрок()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Крок2 --&gt; Крок1 : застосуватиВідповідь(результат)\n[не результат.успішний]\n/ наступне := зараз + короткийКрок()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  state H &lt;&lt;history&gt;&gt;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state "Повторення" as Повторення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Повторення : entry / наступне := зараз + наступнийІнтервал()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Повторення : exit / повторень := повторень + 1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Повторення : після(наступне) / зарахувати до черги наступної сесії  (внутрішній перехід)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state "Перевчається" as Перевчається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state "Відкладена" as Відкладена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[*] --&gt; Нова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Нова --&gt; Вчиться : застосуватиВідповідь(результат)\n/ наступне := зараз + короткийКрок()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Крок2 --&gt; Повторення : застосуватиВідповідь(результат)\n[результат.успішний]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Повторення --&gt; Повторення : застосуватиВідповідь(результат)\n[результат.успішний]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Повторення --&gt; Перевчається : застосуватиВідповідь(результат)\n[не результат.успішний]\n/ наступне := зараз + короткийКрок()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Перевчається --&gt; Повторення : застосуватиВідповідь(результат)\n[результат.успішний]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Перевчається --&gt; Перевчається : застосуватиВідповідь(результат)\n[не результат.успішний]\n/ наступне := зараз + короткийКрок()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' ------- призупинення сесії й повернення саме туди, де спинилися -------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Вчиться -up-&gt; Відкладена : відкласти()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Відкладена --&gt; H : продовжити()\n[прострочене()]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[*] --&gt; УРозписанні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УРозписанні --&gt; [*] : позначитиВідомим()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УРозписанні --&gt; [*] : видалити()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legend bottom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Умовні позначення: заокруглене поле — стан; горизонтальна лінія під назвою стану — секція дій. PlantUML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1.2026.8 малює цю лінію в кожному стані, тому порожнє місце під нею означає «у стані немає ні дії входу,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ні дії виходу, ні внутрішнього переходу», а не пропущений текст. Чорний кружок — початковий псевдостан;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кружок у колі — кінцевий псевдостан; кружок з літерою «H» — псевдостан неглибокої історії.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«після(наступне)» у стані «Повторення» — часова подія внутрішнього переходу: настання строку не змінює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стану й не викликає дій входу та виходу. Новий короткий строк «наступне := зараз + короткийКрок()»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призначають дії самих переходів, а не дії входу підстанів, щоб повернення через псевдостан історії не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відсувало строк картки, яку щойно повернули в сесію. Перехід «відкласти()» виходить з межі складеного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стану «Вчиться», тому діє з будь-якого його підстану; перехід «продовжити()» виходить зі стану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«Відкладена» і повертає в «Вчиться» через псевдостан неглибокої історії H — саме в той підстан, де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картку спинили. З «Нова», «Повторення» і «Перевчається» подія «відкласти()» навмисно не оброблюється.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Події «позначитиВідомим()» і «видалити()» виходять з межі зовнішнього складеного стану «У розписанні»,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тому діють з будь-якого стану життєвого циклу.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end legend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@enduml</w:t>
      </w:r>
    </w:p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3.2. Повна діаграма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576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576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1 — Діаграма станів класу СтанПовторення: повний життєвий цикл картки інтервального повторення</w:t>
      </w:r>
    </w:p>
    <w:p>
      <w:pPr>
        <w:spacing w:after="120"/>
        <w:jc w:val="both"/>
      </w:pPr>
      <w:r>
        <w:rPr>
          <w:sz w:val="28"/>
        </w:rPr>
        <w:t xml:space="preserve">Діаграму експортовано у двох форматах: </w:t>
      </w:r>
      <w:r>
        <w:rPr>
          <w:rFonts w:ascii="Courier New" w:hAnsi="Courier New"/>
          <w:sz w:val="22"/>
        </w:rPr>
        <w:t>state.svg</w:t>
      </w:r>
      <w:r>
        <w:rPr>
          <w:sz w:val="28"/>
        </w:rPr>
        <w:t xml:space="preserve"> (SVG — Scalable Vector Graphics, масштабовані векторні зображення, формат, якого вимагає пункт 4 завдання) і </w:t>
      </w:r>
      <w:r>
        <w:rPr>
          <w:rFonts w:ascii="Courier New" w:hAnsi="Courier New"/>
          <w:sz w:val="22"/>
        </w:rPr>
        <w:t>state.png</w:t>
      </w:r>
      <w:r>
        <w:rPr>
          <w:sz w:val="28"/>
        </w:rPr>
        <w:t xml:space="preserve"> (для вставки в цей звіт).</w:t>
      </w:r>
    </w:p>
    <w:p>
      <w:pPr>
        <w:spacing w:after="80"/>
        <w:jc w:val="left"/>
      </w:pPr>
      <w:r>
        <w:rPr>
          <w:b/>
          <w:i w:val="0"/>
          <w:sz w:val="26"/>
        </w:rPr>
        <w:t>3.3. Спрощений оглядовий вид</w:t>
      </w:r>
    </w:p>
    <w:p>
      <w:pPr>
        <w:spacing w:after="120"/>
        <w:jc w:val="both"/>
      </w:pPr>
      <w:r>
        <w:rPr>
          <w:sz w:val="28"/>
        </w:rPr>
        <w:t xml:space="preserve">Повна діаграма містить вісім станів і сімнадцять переходів, тому для швидкого огляду життєвого циклу додано другий файл — </w:t>
      </w:r>
      <w:r>
        <w:rPr>
          <w:rFonts w:ascii="Courier New" w:hAnsi="Courier New"/>
          <w:sz w:val="22"/>
        </w:rPr>
        <w:t>state_view.puml</w:t>
      </w:r>
      <w:r>
        <w:rPr>
          <w:sz w:val="28"/>
        </w:rPr>
        <w:t xml:space="preserve">, де складений стан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 показано </w:t>
      </w:r>
      <w:r>
        <w:rPr>
          <w:b/>
          <w:sz w:val="28"/>
        </w:rPr>
        <w:t>згорнутим</w:t>
      </w:r>
      <w:r>
        <w:rPr>
          <w:sz w:val="28"/>
        </w:rPr>
        <w:t xml:space="preserve">. Це демонструє першу практичну задачу складених станів за лекцією 8: «ззовні композитний стан виглядає як один простий прямокутник, і лише той, кому це важливо, розгортає його внутрішню структуру». На оглядовому виді видно рівно той рівень, який зберігається в атрибуті </w:t>
      </w:r>
      <w:r>
        <w:rPr>
          <w:rFonts w:ascii="Courier New" w:hAnsi="Courier New"/>
          <w:sz w:val="22"/>
        </w:rPr>
        <w:t>СтанПовторення.стан: СтанEnum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sz w:val="28"/>
        </w:rPr>
        <w:t xml:space="preserve">Оглядовий вид — це </w:t>
      </w:r>
      <w:r>
        <w:rPr>
          <w:b/>
          <w:sz w:val="28"/>
        </w:rPr>
        <w:t>спрощення</w:t>
      </w:r>
      <w:r>
        <w:rPr>
          <w:sz w:val="28"/>
        </w:rPr>
        <w:t xml:space="preserve">, а не друга модель, і одне місце в ньому читалося б інакше, ніж на повній діаграмі, якби його не підписати. Перехід «випуску» картки там намальовано як </w:t>
      </w:r>
      <w:r>
        <w:rPr>
          <w:rFonts w:ascii="Courier New" w:hAnsi="Courier New"/>
          <w:sz w:val="22"/>
        </w:rPr>
        <w:t>Вчиться --&gt; Повторення</w:t>
      </w:r>
      <w:r>
        <w:rPr>
          <w:sz w:val="28"/>
        </w:rPr>
        <w:t xml:space="preserve">, тобто </w:t>
      </w:r>
      <w:r>
        <w:rPr>
          <w:b/>
          <w:sz w:val="28"/>
        </w:rPr>
        <w:t>з межі</w:t>
      </w:r>
      <w:r>
        <w:rPr>
          <w:sz w:val="28"/>
        </w:rPr>
        <w:t xml:space="preserve"> згорнутого складеного стану, а за семантикою UML перехід з межі діє з будь-якого підстану. На повній діаграмі цей перехід виходить саме з </w:t>
      </w:r>
      <w:r>
        <w:rPr>
          <w:rFonts w:ascii="Courier New" w:hAnsi="Courier New"/>
          <w:sz w:val="22"/>
        </w:rPr>
        <w:t>Чекає другого короткого повтору</w:t>
      </w:r>
      <w:r>
        <w:rPr>
          <w:sz w:val="28"/>
        </w:rPr>
        <w:t xml:space="preserve"> і діяти з першого короткого повтору не повинен (відповідь на питання 2 самоконтролю). Щоб спрощення не прочиталося як зміна правила, підпис цього переходу в </w:t>
      </w:r>
      <w:r>
        <w:rPr>
          <w:rFonts w:ascii="Courier New" w:hAnsi="Courier New"/>
          <w:sz w:val="22"/>
        </w:rPr>
        <w:t>state_view.puml</w:t>
      </w:r>
      <w:r>
        <w:rPr>
          <w:sz w:val="28"/>
        </w:rPr>
        <w:t xml:space="preserve"> доповнено приміткою «на повній діаграмі виходить лише з підстану „Чекає другого короткого повтору“, а не з межі „Вчиться“» — так само, як сусідній перехід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 підписано «(через псевдостан історії)». Решта переходів оглядового виду виходить з тих самих елементів, що й на повній діаграмі, тому додаткових застережень не потребує.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008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0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2 — Спрощений оглядовий вид: життєвий цикл на рівні значень СтанEnum, складений стан «Вчиться» згорнуто</w:t>
      </w:r>
    </w:p>
    <w:p>
      <w:pPr>
        <w:spacing w:after="80"/>
        <w:jc w:val="left"/>
      </w:pPr>
      <w:r>
        <w:rPr>
          <w:b/>
          <w:i w:val="0"/>
          <w:sz w:val="26"/>
        </w:rPr>
        <w:t>3.4. Нотація PlantUML 1.2026.8: як записано entry, exit і внутрішній перехід</w:t>
      </w:r>
    </w:p>
    <w:p>
      <w:pPr>
        <w:spacing w:after="120"/>
        <w:jc w:val="both"/>
      </w:pPr>
      <w:r>
        <w:rPr>
          <w:sz w:val="28"/>
        </w:rPr>
        <w:t>Під час побудови виявилася практична розбіжність між записом, наведеним у довіднику методичних вказівок (розділ 1.1), і синтаксисом, який приймає встановлена версія PlantUML 1.2026.8. Запис виду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state "Повторення" as Повторення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entry / наступнийІнтервал()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у цій версії дає </w:t>
      </w:r>
      <w:r>
        <w:rPr>
          <w:rFonts w:ascii="Courier New" w:hAnsi="Courier New"/>
          <w:sz w:val="22"/>
        </w:rPr>
        <w:t>Syntax Error?</w:t>
      </w:r>
      <w:r>
        <w:rPr>
          <w:sz w:val="28"/>
        </w:rPr>
        <w:t xml:space="preserve"> — голі рядки </w:t>
      </w:r>
      <w:r>
        <w:rPr>
          <w:rFonts w:ascii="Courier New" w:hAnsi="Courier New"/>
          <w:sz w:val="22"/>
        </w:rPr>
        <w:t>entry / …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exit / …</w:t>
      </w:r>
      <w:r>
        <w:rPr>
          <w:sz w:val="28"/>
        </w:rPr>
        <w:t xml:space="preserve"> усередині фігурних дужок більше не розбираються. Робочий запис — через опис стану після двокрапки, який рендериться окремою секцією всередині прямокутника стану: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state "Повторення" as Повторення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Повторення : entry / наступне := зараз + наступнийІнтервал()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Повторення : exit / повторень := повторень + 1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Повторення : після(наступне) / зарахувати до черги наступної сесії  (внутрішній перехід)</w:t>
      </w:r>
    </w:p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Візуальний результат тотожний зразку викладача: стан має секцію з рядками </w:t>
      </w:r>
      <w:r>
        <w:rPr>
          <w:rFonts w:ascii="Courier New" w:hAnsi="Courier New"/>
          <w:sz w:val="22"/>
        </w:rPr>
        <w:t>entry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exit</w:t>
      </w:r>
      <w:r>
        <w:rPr>
          <w:sz w:val="28"/>
        </w:rPr>
        <w:t xml:space="preserve"> і рядком внутрішнього переходу, відокремлену горизонтальною лінією від назви стану. Внутрішній перехід свідомо позначено не стрілкою, а рядком усередині стану — саме тому, що він, за визначенням лекції 8, не викликає дій входу й виходу.</w:t>
      </w:r>
    </w:p>
    <w:p>
      <w:pPr>
        <w:spacing w:after="120"/>
        <w:jc w:val="both"/>
      </w:pPr>
      <w:r>
        <w:rPr>
          <w:sz w:val="28"/>
        </w:rPr>
        <w:t xml:space="preserve">Друга розбіжність стосувалася не нотації, а семантики, і її знайшла звірка з Лабораторною роботою №6. У первісній редакції цієї роботи тригером внутрішнього переходу був </w:t>
      </w:r>
      <w:r>
        <w:rPr>
          <w:rFonts w:ascii="Courier New" w:hAnsi="Courier New"/>
          <w:sz w:val="22"/>
        </w:rPr>
        <w:t>прострочене()</w:t>
      </w:r>
      <w:r>
        <w:rPr>
          <w:sz w:val="28"/>
        </w:rPr>
        <w:t xml:space="preserve">, тобто той самий </w:t>
      </w:r>
      <w:r>
        <w:rPr>
          <w:rFonts w:ascii="Courier New" w:hAnsi="Courier New"/>
          <w:sz w:val="22"/>
        </w:rPr>
        <w:t>Boolean</w:t>
      </w:r>
      <w:r>
        <w:rPr>
          <w:sz w:val="28"/>
        </w:rPr>
        <w:t xml:space="preserve">-запит, що стоїть охоронною умовою на переході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. Розбіжність 1 розділу 9.3 ЛР6 показала, чому так робити не можна: в UML операція реалізується або власним методом, або переходами скінченного автомата за викличною подією, але не одним і одразу. Якби </w:t>
      </w:r>
      <w:r>
        <w:rPr>
          <w:rFonts w:ascii="Courier New" w:hAnsi="Courier New"/>
          <w:sz w:val="22"/>
        </w:rPr>
        <w:t>прострочене()</w:t>
      </w:r>
      <w:r>
        <w:rPr>
          <w:sz w:val="28"/>
        </w:rPr>
        <w:t xml:space="preserve"> було викличною подією, то в кожному стані, де для неї немає переходу (а це всі стани, крім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), виклик просто </w:t>
      </w:r>
      <w:r>
        <w:rPr>
          <w:b/>
          <w:sz w:val="28"/>
        </w:rPr>
        <w:t>відкидався б</w:t>
      </w:r>
      <w:r>
        <w:rPr>
          <w:sz w:val="28"/>
        </w:rPr>
        <w:t xml:space="preserve"> — і запит, який зобовʼязаний завжди повернути значення, у більшості станів не повертав би нічого. Саме цим користується сценарій Б ЛР6, де планувальник опитує картки в будь-якому стані.</w:t>
      </w:r>
    </w:p>
    <w:p>
      <w:pPr>
        <w:spacing w:after="120"/>
        <w:jc w:val="both"/>
      </w:pPr>
      <w:r>
        <w:rPr>
          <w:sz w:val="28"/>
        </w:rPr>
        <w:t xml:space="preserve">Тому тригер замінено на </w:t>
      </w:r>
      <w:r>
        <w:rPr>
          <w:b/>
          <w:sz w:val="28"/>
        </w:rPr>
        <w:t>часову подію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після(наступне)</w:t>
      </w:r>
      <w:r>
        <w:rPr>
          <w:sz w:val="28"/>
        </w:rPr>
        <w:t xml:space="preserve">: внутрішній перехід у стані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 спрацьовує, коли настає момент, записаний в атрибуті </w:t>
      </w:r>
      <w:r>
        <w:rPr>
          <w:rFonts w:ascii="Courier New" w:hAnsi="Courier New"/>
          <w:sz w:val="22"/>
        </w:rPr>
        <w:t>наступне</w:t>
      </w:r>
      <w:r>
        <w:rPr>
          <w:sz w:val="28"/>
        </w:rPr>
        <w:t xml:space="preserve">. Дію виписано явно — </w:t>
      </w:r>
      <w:r>
        <w:rPr>
          <w:rFonts w:ascii="Courier New" w:hAnsi="Courier New"/>
          <w:sz w:val="22"/>
        </w:rPr>
        <w:t>/ зарахувати до черги наступної сесії</w:t>
      </w:r>
      <w:r>
        <w:rPr>
          <w:sz w:val="28"/>
        </w:rPr>
        <w:t xml:space="preserve">, — щоб перехід не лишався порожнім; вона не змінює жодного атрибута самого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, бо черга належить сесії, а не картці (вузол «Сформувати чергу прострочених карток» діаграми діяльності ЛР4), і саме через це дії </w:t>
      </w:r>
      <w:r>
        <w:rPr>
          <w:rFonts w:ascii="Courier New" w:hAnsi="Courier New"/>
          <w:sz w:val="22"/>
        </w:rPr>
        <w:t>entry</w:t>
      </w:r>
      <w:r>
        <w:rPr>
          <w:sz w:val="28"/>
        </w:rPr>
        <w:t xml:space="preserve"> та </w:t>
      </w:r>
      <w:r>
        <w:rPr>
          <w:rFonts w:ascii="Courier New" w:hAnsi="Courier New"/>
          <w:sz w:val="22"/>
        </w:rPr>
        <w:t>exit</w:t>
      </w:r>
      <w:r>
        <w:rPr>
          <w:sz w:val="28"/>
        </w:rPr>
        <w:t xml:space="preserve"> спрацьовувати не повинні. Запит </w:t>
      </w:r>
      <w:r>
        <w:rPr>
          <w:rFonts w:ascii="Courier New" w:hAnsi="Courier New"/>
          <w:sz w:val="22"/>
        </w:rPr>
        <w:t>прострочене(): Boolean</w:t>
      </w:r>
      <w:r>
        <w:rPr>
          <w:sz w:val="28"/>
        </w:rPr>
        <w:t xml:space="preserve"> лишився на діаграмі рівно в одній ролі — охоронною умовою переходу 8, тобто чистим предикатом без побічних дій, якого можна викликати з будь-якого стану. Розбіжність 1 ЛР6 на цьому закрита.</w:t>
      </w:r>
    </w:p>
    <w:p>
      <w:pPr>
        <w:spacing w:after="120"/>
        <w:jc w:val="both"/>
      </w:pPr>
      <w:r>
        <w:rPr>
          <w:sz w:val="28"/>
        </w:rPr>
        <w:t xml:space="preserve">Третє рішення нотації стосується короткого кроку фази навчання. Розбіжність 3 розділу 9.3 ЛР6 справедливо зауважила, що </w:t>
      </w:r>
      <w:r>
        <w:rPr>
          <w:rFonts w:ascii="Courier New" w:hAnsi="Courier New"/>
          <w:sz w:val="22"/>
        </w:rPr>
        <w:t>наступнийІнтервал()</w:t>
      </w:r>
      <w:r>
        <w:rPr>
          <w:sz w:val="28"/>
        </w:rPr>
        <w:t xml:space="preserve"> обслуговує лише стан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, тоді як у фазах навчання й перевчання новий строк задається коротким кроком, і за цим зауваженням у ЛР2 оголошено </w:t>
      </w:r>
      <w:r>
        <w:rPr>
          <w:rFonts w:ascii="Courier New" w:hAnsi="Courier New"/>
          <w:sz w:val="22"/>
        </w:rPr>
        <w:t>СтанПовторення.короткийКрок(): Duration</w:t>
      </w:r>
      <w:r>
        <w:rPr>
          <w:sz w:val="28"/>
        </w:rPr>
        <w:t xml:space="preserve">. ЛР6 планувала показати його </w:t>
      </w:r>
      <w:r>
        <w:rPr>
          <w:b/>
          <w:sz w:val="28"/>
        </w:rPr>
        <w:t>діями входу</w:t>
      </w:r>
      <w:r>
        <w:rPr>
          <w:sz w:val="28"/>
        </w:rPr>
        <w:t xml:space="preserve"> підстанів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 і стану </w:t>
      </w:r>
      <w:r>
        <w:rPr>
          <w:rFonts w:ascii="Courier New" w:hAnsi="Courier New"/>
          <w:sz w:val="22"/>
        </w:rPr>
        <w:t>Перевчається</w:t>
      </w:r>
      <w:r>
        <w:rPr>
          <w:sz w:val="28"/>
        </w:rPr>
        <w:t xml:space="preserve">, але під час побудови виявилося, що дія входу тут дала б хибну поведінку: вхід у підстан відбувається й тоді, коли картка повертається через псевдостан історії за подією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, і дія входу відсунула б строк картки, яку щойно повернули в сесію, рівно на один короткий крок уперед — тобто показати її одразу стало б неможливо, хоча охоронна умова </w:t>
      </w:r>
      <w:r>
        <w:rPr>
          <w:rFonts w:ascii="Courier New" w:hAnsi="Courier New"/>
          <w:sz w:val="22"/>
        </w:rPr>
        <w:t>[прострочене()]</w:t>
      </w:r>
      <w:r>
        <w:rPr>
          <w:sz w:val="28"/>
        </w:rPr>
        <w:t xml:space="preserve"> щойно підтвердила, що строк настав. Тому призначення нового короткого строку винесено в </w:t>
      </w:r>
      <w:r>
        <w:rPr>
          <w:b/>
          <w:sz w:val="28"/>
        </w:rPr>
        <w:t>дії самих переходів</w:t>
      </w:r>
      <w:r>
        <w:rPr>
          <w:sz w:val="28"/>
        </w:rPr>
        <w:t xml:space="preserve"> — тих шести, що справді починають новий короткий крок (переходи 2, 3, 4, 6, 11, 13), — а повернення через історію строку не чіпає. Розбіжність 3 ЛР6 закрита саме так, і ця відмінність від початкового плану зафіксована в розділі 9.3 ЛР6.</w:t>
      </w:r>
    </w:p>
    <w:p>
      <w:pPr>
        <w:spacing w:after="120"/>
        <w:jc w:val="both"/>
      </w:pPr>
      <w:r>
        <w:rPr>
          <w:sz w:val="28"/>
        </w:rPr>
        <w:t xml:space="preserve">Остання, суто зображальна деталь: у PlantUML 1.2026.8 горизонтальна лінія під назвою стану малюється </w:t>
      </w:r>
      <w:r>
        <w:rPr>
          <w:b/>
          <w:sz w:val="28"/>
        </w:rPr>
        <w:t>в кожному</w:t>
      </w:r>
      <w:r>
        <w:rPr>
          <w:sz w:val="28"/>
        </w:rPr>
        <w:t xml:space="preserve"> стані, навіть якщо в діаграмі взагалі немає жодного опису. Тому порожнє місце під лінією в станах </w:t>
      </w:r>
      <w:r>
        <w:rPr>
          <w:rFonts w:ascii="Courier New" w:hAnsi="Courier New"/>
          <w:sz w:val="22"/>
        </w:rPr>
        <w:t>Відкладена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Чекає першого короткого повтору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Чекає другого короткого повтору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Перевчається</w:t>
      </w:r>
      <w:r>
        <w:rPr>
          <w:sz w:val="28"/>
        </w:rPr>
        <w:t xml:space="preserve"> означає «дій входу, виходу й внутрішніх переходів у цьому стані немає», а не пропущений текст; щоб це не прочиталося як недогляд, пояснення винесено першим реченням легенди діаграми.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діаграма побудована, обидва формати експортовано, а для швидкого огляду додано окремий файл зі згорнутим складеним станом.</w:t>
      </w:r>
    </w:p>
    <w:p>
      <w:pPr>
        <w:spacing w:before="240" w:after="120"/>
      </w:pPr>
      <w:r>
        <w:rPr>
          <w:b/>
          <w:sz w:val="28"/>
        </w:rPr>
        <w:t>Розділ 4. Таблиця станів і переходів</w:t>
      </w:r>
    </w:p>
    <w:p>
      <w:pPr>
        <w:spacing w:after="120"/>
        <w:jc w:val="both"/>
      </w:pPr>
      <w:r>
        <w:rPr>
          <w:sz w:val="28"/>
        </w:rPr>
        <w:t xml:space="preserve">Таблиця складена за зразком розділу 3.3 методичних вказівок. Позначення </w:t>
      </w:r>
      <w:r>
        <w:rPr>
          <w:rFonts w:ascii="Courier New" w:hAnsi="Courier New"/>
          <w:sz w:val="22"/>
        </w:rPr>
        <w:t>Вчиться → Чекає першого короткого повтору</w:t>
      </w:r>
      <w:r>
        <w:rPr>
          <w:sz w:val="28"/>
        </w:rPr>
        <w:t xml:space="preserve"> означає вхід у складений стан через його внутрішній початковий псевдостан.</w:t>
      </w:r>
    </w:p>
    <w:p>
      <w:pPr>
        <w:spacing w:after="120"/>
        <w:jc w:val="both"/>
      </w:pPr>
      <w:r>
        <w:rPr>
          <w:sz w:val="28"/>
        </w:rPr>
        <w:t xml:space="preserve">Переходів на діаграмі </w:t>
      </w:r>
      <w:r>
        <w:rPr>
          <w:b/>
          <w:sz w:val="28"/>
        </w:rPr>
        <w:t>сімнадцять</w:t>
      </w:r>
      <w:r>
        <w:rPr>
          <w:sz w:val="28"/>
        </w:rPr>
        <w:t xml:space="preserve">: шістнадцять стрілок у коді </w:t>
      </w:r>
      <w:r>
        <w:rPr>
          <w:rFonts w:ascii="Courier New" w:hAnsi="Courier New"/>
          <w:sz w:val="22"/>
        </w:rPr>
        <w:t>state.puml</w:t>
      </w:r>
      <w:r>
        <w:rPr>
          <w:sz w:val="28"/>
        </w:rPr>
        <w:t xml:space="preserve"> плюс один внутрішній перехід, який за визначенням стрілкою не малюється. Рядків у таблиці п'ятнадцять, бо рядки 1 і 2 склеюють по дві стрілки кожен: рядок 1 — це </w:t>
      </w:r>
      <w:r>
        <w:rPr>
          <w:rFonts w:ascii="Courier New" w:hAnsi="Courier New"/>
          <w:sz w:val="22"/>
        </w:rPr>
        <w:t>[*] --&gt; УРозписанні</w:t>
      </w:r>
      <w:r>
        <w:rPr>
          <w:sz w:val="28"/>
        </w:rPr>
        <w:t xml:space="preserve"> разом із </w:t>
      </w:r>
      <w:r>
        <w:rPr>
          <w:rFonts w:ascii="Courier New" w:hAnsi="Courier New"/>
          <w:sz w:val="22"/>
        </w:rPr>
        <w:t>[*] --&gt; Нова</w:t>
      </w:r>
      <w:r>
        <w:rPr>
          <w:sz w:val="28"/>
        </w:rPr>
        <w:t xml:space="preserve">, а рядок 2 — </w:t>
      </w:r>
      <w:r>
        <w:rPr>
          <w:rFonts w:ascii="Courier New" w:hAnsi="Courier New"/>
          <w:sz w:val="22"/>
        </w:rPr>
        <w:t>Нова --&gt; Вчиться</w:t>
      </w:r>
      <w:r>
        <w:rPr>
          <w:sz w:val="28"/>
        </w:rPr>
        <w:t xml:space="preserve"> разом із </w:t>
      </w:r>
      <w:r>
        <w:rPr>
          <w:rFonts w:ascii="Courier New" w:hAnsi="Courier New"/>
          <w:sz w:val="22"/>
        </w:rPr>
        <w:t>[*] --&gt; Крок1</w:t>
      </w:r>
      <w:r>
        <w:rPr>
          <w:sz w:val="28"/>
        </w:rPr>
        <w:t>, тобто обидва рази вхід у складений стан показано одним рядком разом із доходженням до конкретного підстану через внутрішній початковий псевдостан. Покриття повне: кожна з шістнадцяти стрілок і єдиний внутрішній перехід мають у таблиці свій рядок.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З якого стану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Подія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До якого стану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/>
                <w:sz w:val="18"/>
              </w:rPr>
              <w:t>Коментар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(початковий псевдостан)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 розписанні → Нова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Обʼєкт створюється разом із карткою слова (композиція ЛР2), тому події на цьому переході немає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Нова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`застосуватиВідповідь(результат)` `/ наступне := зараз + короткийКрок()`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Вчиться → Чекає першого короткого повтору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Охоронної умови немає свідомо: перша відповідь будь-якої якості виводить картку зі стану «нова»; якість впливає на `стабільність`, `складність` і довжину першого короткого кроку, а не на стан. Дія переходу призначає строк першого короткого повтору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Чекає першого короткого повтору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`застосуватиВідповідь(результат) [результат.успішний]` `/ наступне := зараз + короткийКрок()`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Чекає другого короткого повтору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Перехід з охоронною умовою; дія переходу призначає строк другого короткого повтору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Чекає першого короткого повтору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`застосуватиВідповідь(результат) [не результат.успішний]` `/ наступне := зараз + короткийКрок()`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Чекає першого короткого повтору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Зовнішній перехід сам у себе; дій входу й виходу в підстані немає, тому єдиний ефект дає дія самого переходу — картці призначають новий строк першого короткого повтору, і невдала відповідь відсуває її показ, а не лишає все без змін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Чекає другого короткого повтору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`застосуватиВідповідь(результат) [результат.успішний]`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Повторення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«Випуск» картки; перехід перетинає межу складеного стану `Вчиться` зсередини. Власної дії не має: новий строк призначає дія входу стану `Повторення`, і він уже довгий, а не короткий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Чекає другого короткого повтору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`застосуватиВідповідь(результат) [не результат.успішний]` `/ наступне := зараз + короткийКрок()`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Чекає першого короткого повтору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Зрив повертає картку на початок послідовності коротких повторів, а не лишає на місці, і дія переходу відлічує короткий крок заново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Вчиться (межа складеного стану)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`відкласти()`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Відкладена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Діє з обох підстанів фази навчання; псевдостан історії при цьому запамʼятовує, з якого саме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Відкладена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`продовжити() [прострочене()]`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Історія → той самий підстан `Вчиться`, де картку спинили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Якщо короткий інтервал ще не минув, умова хибна й обʼєкт лишається в `Відкладена`. Дії цей перехід не має свідомо: строк уже настав (це й перевіряє охоронна умова), тому картку треба показати одразу, а не відсунути ще на один короткий крок — саме тому `короткийКрок()` стоїть у діях переходів, а не в діях входу підстанів (Розділ 3.4)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Повторення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`після(наступне)` — часова подія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Повторення (без зміни стану)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Внутрішній перехід з дією `/ зарахувати до черги наступної сесії`: настання строку не змінює стану, дії входу й виходу не виконуються, `повторень` і `наступне` лишаються без змін. Інакше кожна перевірка строку накручувала б лічильник повторень і відсувала б сам строк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Повторення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`застосуватиВідповідь(результат) [результат.успішний]`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Повторення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Зовнішній перехід сам у себе: спрацьовують `exit` (`повторень + 1`) і `entry` (новий, довший строк)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Повторення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`застосуватиВідповідь(результат) [не результат.успішний]` `/ наступне := зараз + короткийКрок()`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Перевчається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Зрив вивченої картки; спрацьовує `exit` стану `Повторення` (`повторень + 1`), а дія переходу замінює довгий строк коротким кроком фази перевчання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Перевчається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`застосуватиВідповідь(результат) [результат.успішний]`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Повторення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Повернення у фазу повторень після одного короткого кроку; власної дії не має, бо новий довгий строк призначає дія входу стану `Повторення`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Перевчається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`застосуватиВідповідь(результат) [не результат.успішний]` `/ наступне := зараз + короткийКрок()`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Перевчається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Зовнішній перехід сам у себе; `entry` і `exit` у цьому стані відсутні, тому єдиний ефект дає дія самого переходу — короткий крок фази перевчання відлічується заново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 розписанні (межа складеного стану)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`позначитиВідомим()`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Кінцевий псевдостан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UC07 ЛР1: слово переходить у профіль відомої лексики, розписання зникає разом із карткою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У розписанні (межа складеного стану)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`видалити()`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Кінцевий псевдостан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Видалення слова або його матеріалу; каскад описано приміткою до агрегації `Матеріал ◇ ЗбереженеСлово` в ЛР2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Два уточнення до рядків 4 і 13, щоб текст не обіцяв більше, ніж є на діаграмі. По-перше, у станах </w:t>
      </w:r>
      <w:r>
        <w:rPr>
          <w:rFonts w:ascii="Courier New" w:hAnsi="Courier New"/>
          <w:sz w:val="22"/>
        </w:rPr>
        <w:t>Чекає першого короткого повтору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Чекає другого короткого повтору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Перевчається</w:t>
      </w:r>
      <w:r>
        <w:rPr>
          <w:sz w:val="28"/>
        </w:rPr>
        <w:t xml:space="preserve"> немає ні дії входу, ні дії виходу, тому весь ефект зовнішнього переходу сам у себе дає </w:t>
      </w:r>
      <w:r>
        <w:rPr>
          <w:b/>
          <w:sz w:val="28"/>
        </w:rPr>
        <w:t>дія самого переходу</w:t>
      </w:r>
      <w:r>
        <w:rPr>
          <w:sz w:val="28"/>
        </w:rPr>
        <w:t xml:space="preserve"> — </w:t>
      </w:r>
      <w:r>
        <w:rPr>
          <w:rFonts w:ascii="Courier New" w:hAnsi="Courier New"/>
          <w:sz w:val="22"/>
        </w:rPr>
        <w:t>наступне := зараз + короткийКрок()</w:t>
      </w:r>
      <w:r>
        <w:rPr>
          <w:sz w:val="28"/>
        </w:rPr>
        <w:t xml:space="preserve">. Це відрізняє рядки 4 і 13 від рядка 10, де строк перепризначає дія входу стану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, а дія виходу ще й збільшує </w:t>
      </w:r>
      <w:r>
        <w:rPr>
          <w:rFonts w:ascii="Courier New" w:hAnsi="Courier New"/>
          <w:sz w:val="22"/>
        </w:rPr>
        <w:t>повторень</w:t>
      </w:r>
      <w:r>
        <w:rPr>
          <w:sz w:val="28"/>
        </w:rPr>
        <w:t xml:space="preserve">: невдала відповідь у короткому кроці відсуває лише показ картки й </w:t>
      </w:r>
      <w:r>
        <w:rPr>
          <w:b/>
          <w:sz w:val="28"/>
        </w:rPr>
        <w:t>не</w:t>
      </w:r>
      <w:r>
        <w:rPr>
          <w:sz w:val="28"/>
        </w:rPr>
        <w:t xml:space="preserve"> зараховується як повторення. Крім цього, стрілки 4 і 13 несуть ще одне, суто модельне навантаження: вони відрізняють «подію оброблено, стан не змінився» від порожньої клітинки матриці Розділу 6.5, тобто від стану, у якому події взагалі немає переходу.</w:t>
      </w:r>
    </w:p>
    <w:p>
      <w:pPr>
        <w:spacing w:after="120"/>
        <w:jc w:val="both"/>
      </w:pPr>
      <w:r>
        <w:rPr>
          <w:sz w:val="28"/>
        </w:rPr>
        <w:t xml:space="preserve">По-друге, про те, що саме винесено в явні дії, а що лишилося всередині методу. Перерахунок </w:t>
      </w:r>
      <w:r>
        <w:rPr>
          <w:rFonts w:ascii="Courier New" w:hAnsi="Courier New"/>
          <w:sz w:val="22"/>
        </w:rPr>
        <w:t>стабільність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складність</w:t>
      </w:r>
      <w:r>
        <w:rPr>
          <w:sz w:val="28"/>
        </w:rPr>
        <w:t xml:space="preserve">, який розписання FSRS виконує після кожної відповіді, є внутрішнім ефектом самого методу </w:t>
      </w:r>
      <w:r>
        <w:rPr>
          <w:rFonts w:ascii="Courier New" w:hAnsi="Courier New"/>
          <w:sz w:val="22"/>
        </w:rPr>
        <w:t>застосуватиВідповідь(результат)</w:t>
      </w:r>
      <w:r>
        <w:rPr>
          <w:sz w:val="28"/>
        </w:rPr>
        <w:t xml:space="preserve">, однаковим для всіх девʼяти переходів цієї події, тому його не винесено в дію жодного окремого переходу. А от призначення нової дати </w:t>
      </w:r>
      <w:r>
        <w:rPr>
          <w:rFonts w:ascii="Courier New" w:hAnsi="Courier New"/>
          <w:sz w:val="22"/>
        </w:rPr>
        <w:t>наступне</w:t>
      </w:r>
      <w:r>
        <w:rPr>
          <w:sz w:val="28"/>
        </w:rPr>
        <w:t xml:space="preserve"> винесено явно скрізь, бо для нього ЛР2 дає окремі члени класу, і їх </w:t>
      </w:r>
      <w:r>
        <w:rPr>
          <w:b/>
          <w:sz w:val="28"/>
        </w:rPr>
        <w:t>два</w:t>
      </w:r>
      <w:r>
        <w:rPr>
          <w:sz w:val="28"/>
        </w:rPr>
        <w:t xml:space="preserve">, а не один: </w:t>
      </w:r>
      <w:r>
        <w:rPr>
          <w:rFonts w:ascii="Courier New" w:hAnsi="Courier New"/>
          <w:sz w:val="22"/>
        </w:rPr>
        <w:t>наступнийІнтервал(): Duration</w:t>
      </w:r>
      <w:r>
        <w:rPr>
          <w:sz w:val="28"/>
        </w:rPr>
        <w:t xml:space="preserve"> — довгий строк фази повторень, показаний дією входу стану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, і </w:t>
      </w:r>
      <w:r>
        <w:rPr>
          <w:rFonts w:ascii="Courier New" w:hAnsi="Courier New"/>
          <w:sz w:val="22"/>
        </w:rPr>
        <w:t>короткийКрок(): Duration</w:t>
      </w:r>
      <w:r>
        <w:rPr>
          <w:sz w:val="28"/>
        </w:rPr>
        <w:t xml:space="preserve"> — короткий строк фаз навчання й перевчання, показаний діями переходів 2, 3, 4, 6, 11 і 13. Другий метод у первісній редакції ЛР2 відсутній: його оголошено за зауваженням розбіжності 3 розділу 9.3 ЛР6 («для фаз „Вчиться“ і „Перевчається“ новий строк задається коротким кроком, а не повним інтервалом»), і ця робота його застосовує. Чому саме дії переходів, а не дії входу підстанів, як пропонувала ЛР6, — пояснено в Розділі 3.4 і в коментарі до рядка 8.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сімнадцять переходів (шістнадцять стрілок і один внутрішній), шість різних подій — пʼять викличних і одна часова, — три різні охоронні умови; переходи 14 і 15 намальовано по одному разу замість пʼяти завдяки зовнішньому складеному стану.</w:t>
      </w:r>
    </w:p>
    <w:p>
      <w:pPr>
        <w:spacing w:before="240" w:after="120"/>
      </w:pPr>
      <w:r>
        <w:rPr>
          <w:b/>
          <w:sz w:val="28"/>
        </w:rPr>
        <w:t>Розділ 5. Перевірка проходження для двох послідовностей подій</w:t>
      </w:r>
    </w:p>
    <w:p>
      <w:pPr>
        <w:spacing w:after="120"/>
        <w:jc w:val="both"/>
      </w:pPr>
      <w:r>
        <w:rPr>
          <w:sz w:val="28"/>
        </w:rPr>
        <w:t>Таблиці складені за зразком розділу 3.4 методичних вказівок. Послідовності дібрано так, щоб разом вони покрили всі сім вимог пункту 2 завдання: складений стан, історію, охоронну умову, дію входу, дію виходу, внутрішній перехід і кінцевий псевдостан.</w:t>
      </w:r>
    </w:p>
    <w:p>
      <w:pPr>
        <w:spacing w:after="80"/>
        <w:jc w:val="left"/>
      </w:pPr>
      <w:r>
        <w:rPr>
          <w:b/>
          <w:i w:val="0"/>
          <w:sz w:val="26"/>
        </w:rPr>
        <w:t>5.1. Послідовність А: картка проходить увесь цикл зі зривом після випуску</w:t>
      </w:r>
    </w:p>
    <w:p>
      <w:pPr>
        <w:spacing w:after="120"/>
        <w:jc w:val="both"/>
      </w:pPr>
      <w:r>
        <w:rPr>
          <w:rFonts w:ascii="Courier New" w:hAnsi="Courier New"/>
          <w:sz w:val="22"/>
        </w:rPr>
        <w:t>застосуватиВідповідь()</w:t>
      </w:r>
      <w:r>
        <w:rPr>
          <w:sz w:val="28"/>
        </w:rPr>
        <w:t xml:space="preserve"> → </w:t>
      </w:r>
      <w:r>
        <w:rPr>
          <w:rFonts w:ascii="Courier New" w:hAnsi="Courier New"/>
          <w:sz w:val="22"/>
        </w:rPr>
        <w:t>застосуватиВідповідь()</w:t>
      </w:r>
      <w:r>
        <w:rPr>
          <w:sz w:val="28"/>
        </w:rPr>
        <w:t xml:space="preserve"> [успішно] → </w:t>
      </w:r>
      <w:r>
        <w:rPr>
          <w:rFonts w:ascii="Courier New" w:hAnsi="Courier New"/>
          <w:sz w:val="22"/>
        </w:rPr>
        <w:t>застосуватиВідповідь()</w:t>
      </w:r>
      <w:r>
        <w:rPr>
          <w:sz w:val="28"/>
        </w:rPr>
        <w:t xml:space="preserve"> [невдало] → </w:t>
      </w:r>
      <w:r>
        <w:rPr>
          <w:rFonts w:ascii="Courier New" w:hAnsi="Courier New"/>
          <w:sz w:val="22"/>
        </w:rPr>
        <w:t>застосуватиВідповідь()</w:t>
      </w:r>
      <w:r>
        <w:rPr>
          <w:sz w:val="28"/>
        </w:rPr>
        <w:t xml:space="preserve"> [успішно] → </w:t>
      </w:r>
      <w:r>
        <w:rPr>
          <w:rFonts w:ascii="Courier New" w:hAnsi="Courier New"/>
          <w:sz w:val="22"/>
        </w:rPr>
        <w:t>застосуватиВідповідь()</w:t>
      </w:r>
      <w:r>
        <w:rPr>
          <w:sz w:val="28"/>
        </w:rPr>
        <w:t xml:space="preserve"> [успішно] → </w:t>
      </w:r>
      <w:r>
        <w:rPr>
          <w:rFonts w:ascii="Courier New" w:hAnsi="Courier New"/>
          <w:sz w:val="22"/>
        </w:rPr>
        <w:t>після(наступне)</w:t>
      </w:r>
      <w:r>
        <w:rPr>
          <w:sz w:val="28"/>
        </w:rPr>
        <w:t xml:space="preserve"> → </w:t>
      </w:r>
      <w:r>
        <w:rPr>
          <w:rFonts w:ascii="Courier New" w:hAnsi="Courier New"/>
          <w:sz w:val="22"/>
        </w:rPr>
        <w:t>застосуватиВідповідь()</w:t>
      </w:r>
      <w:r>
        <w:rPr>
          <w:sz w:val="28"/>
        </w:rPr>
        <w:t xml:space="preserve"> [невдало] → </w:t>
      </w:r>
      <w:r>
        <w:rPr>
          <w:rFonts w:ascii="Courier New" w:hAnsi="Courier New"/>
          <w:sz w:val="22"/>
        </w:rPr>
        <w:t>застосуватиВідповідь()</w:t>
      </w:r>
      <w:r>
        <w:rPr>
          <w:sz w:val="28"/>
        </w:rPr>
        <w:t xml:space="preserve"> [успішно] → </w:t>
      </w:r>
      <w:r>
        <w:rPr>
          <w:rFonts w:ascii="Courier New" w:hAnsi="Courier New"/>
          <w:sz w:val="22"/>
        </w:rPr>
        <w:t>позначитиВідомим()</w:t>
      </w:r>
      <w:r>
        <w:rPr>
          <w:sz w:val="28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Крок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Подія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Стан після події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Що сталося з атрибутами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— (створення разом із карткою слова)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Нова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`entry`: `наступне := зараз`, тому часова подія `після(наступне)` настає в цьому стані одразу, а предикат `прострочене()` одразу істинний — окремого переходу для них тут немає, бо на стан це не впливає (Розділ 6.5)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`застосуватиВідповідь(результат)`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Вчиться / Чекає першого короткого повтору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Вхід у складений стан через внутрішній початковий псевдостан; дія переходу 2: `наступне := зараз + короткийКрок()`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`застосуватиВідповідь(результат) [результат.успішний]`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Вчиться / Чекає другого короткого повтору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3 таблиці Розділу 4; дія переходу призначила строк другого короткого повтору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`застосуватиВідповідь(результат) [не результат.успішний]`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Вчиться / Чекає першого короткого повтору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6: зрив повертає на початок послідовності й відлічує короткий крок заново; `повторень` не змінюється, бо `exit` є лише в `Повторення`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`застосуватиВідповідь(результат) [результат.успішний]`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Вчиться / Чекає другого короткого повтору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3 удруге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`застосуватиВідповідь(результат) [результат.успішний]`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Повторення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Перетин межі `Вчиться`; `entry`: `наступне := зараз + наступнийІнтервал()`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`після(наступне)`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Повторення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Внутрішній перехід: настав строк, картку зараховано до черги наступної сесії; `наступне` і `повторень` не змінилися, `entry` і `exit` не спрацювали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`застосуватиВідповідь(результат) [не результат.успішний]`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Перевчається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`exit` стану `Повторення`: `повторень := повторень + 1`; далі дія переходу 11: `наступне := зараз + короткийКрок()`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`застосуватиВідповідь(результат) [результат.успішний]`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Повторення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`entry` спрацював удруге: призначено новий строк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`позначитиВідомим()`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Кінцевий псевдостан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14 з межі зовнішнього складеного стану; перед знищенням обʼєкта спрацював `exit` стану `Повторення`: `повторень := повторень + 1` — так само, як на кроці 8 послідовності Б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5.2. Послідовність Б: сесію перервано посеред фази навчання</w:t>
      </w:r>
    </w:p>
    <w:p>
      <w:pPr>
        <w:spacing w:after="120"/>
        <w:jc w:val="both"/>
      </w:pPr>
      <w:r>
        <w:rPr>
          <w:rFonts w:ascii="Courier New" w:hAnsi="Courier New"/>
          <w:sz w:val="22"/>
        </w:rPr>
        <w:t>застосуватиВідповідь()</w:t>
      </w:r>
      <w:r>
        <w:rPr>
          <w:sz w:val="28"/>
        </w:rPr>
        <w:t xml:space="preserve"> → </w:t>
      </w:r>
      <w:r>
        <w:rPr>
          <w:rFonts w:ascii="Courier New" w:hAnsi="Courier New"/>
          <w:sz w:val="22"/>
        </w:rPr>
        <w:t>застосуватиВідповідь()</w:t>
      </w:r>
      <w:r>
        <w:rPr>
          <w:sz w:val="28"/>
        </w:rPr>
        <w:t xml:space="preserve"> [успішно] →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 →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 зарано →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 вчасно → </w:t>
      </w:r>
      <w:r>
        <w:rPr>
          <w:rFonts w:ascii="Courier New" w:hAnsi="Courier New"/>
          <w:sz w:val="22"/>
        </w:rPr>
        <w:t>застосуватиВідповідь()</w:t>
      </w:r>
      <w:r>
        <w:rPr>
          <w:sz w:val="28"/>
        </w:rPr>
        <w:t xml:space="preserve"> [успішно] →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 → </w:t>
      </w:r>
      <w:r>
        <w:rPr>
          <w:rFonts w:ascii="Courier New" w:hAnsi="Courier New"/>
          <w:sz w:val="22"/>
        </w:rPr>
        <w:t>видалити()</w:t>
      </w:r>
      <w:r>
        <w:rPr>
          <w:sz w:val="28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Крок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Подія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Стан після події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Що сталося з атрибутами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— (створення разом із карткою слова)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Нова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`entry`: `наступне := зараз`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`застосуватиВідповідь(результат)`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Вчиться / Чекає першого короткого повтору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Дія переходу 2: `наступне := зараз + короткийКрок()`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`застосуватиВідповідь(результат) [результат.успішний]`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Вчиться / Чекає другого короткого повтору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Дія переходу 3: строк другого короткого повтору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`відкласти()`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Відкладена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7 з межі `Вчиться`; псевдостан історії запамʼятав саме `Чекає другого короткого повтору`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`продовжити()`, причому `прострочене()` хибне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Відкладена — стан не змінився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Подія сталася, але охоронна умова хибна, тому переходу не було: картку не можна показати раніше за її короткий інтервал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`продовжити()`, причому `прострочене()` істинне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Вчиться / Чекає другого короткого повтору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Повернення саме туди, де сесію перервали, а не на початок фази навчання — це і є ефект псевдостану історії. Атрибут `наступне` при цьому не перепризначається: дій входу в підстанах немає, а `короткийКрок()` стоїть у діях переходів, тому картку, строк якої вже настав, показують одразу (Розділ 3.4)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`застосуватиВідповідь(результат) [результат.успішний]`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Повторення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5; `entry` призначив довгий інтервал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`відкласти()`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У розписанні / Повторення — стан не змінився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З `Повторення` перехід за цією подією навмисно відсутній: див. Розділ 6.2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`видалити()`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Кінцевий псевдостан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15; `exit` стану `Повторення` спрацював перед знищенням обʼєкта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5.3. Чому реакція обʼєкта однозначна</w:t>
      </w:r>
    </w:p>
    <w:p>
      <w:pPr>
        <w:spacing w:after="120"/>
        <w:jc w:val="both"/>
      </w:pPr>
      <w:r>
        <w:rPr>
          <w:sz w:val="28"/>
        </w:rPr>
        <w:t xml:space="preserve">Однозначність перевірено двома прийомами. Перший — порівняння охоронних умов на виходах з одного стану: подія </w:t>
      </w:r>
      <w:r>
        <w:rPr>
          <w:rFonts w:ascii="Courier New" w:hAnsi="Courier New"/>
          <w:sz w:val="22"/>
        </w:rPr>
        <w:t>застосуватиВідповідь(результат)</w:t>
      </w:r>
      <w:r>
        <w:rPr>
          <w:sz w:val="28"/>
        </w:rPr>
        <w:t xml:space="preserve"> виходить із пʼяти станів, і в кожному з них, крім </w:t>
      </w:r>
      <w:r>
        <w:rPr>
          <w:rFonts w:ascii="Courier New" w:hAnsi="Courier New"/>
          <w:sz w:val="22"/>
        </w:rPr>
        <w:t>Нова</w:t>
      </w:r>
      <w:r>
        <w:rPr>
          <w:sz w:val="28"/>
        </w:rPr>
        <w:t xml:space="preserve">, вона розщеплюється рівно на дві гілки з </w:t>
      </w:r>
      <w:r>
        <w:rPr>
          <w:b/>
          <w:sz w:val="28"/>
        </w:rPr>
        <w:t>взаємовиключними й вичерпними</w:t>
      </w:r>
      <w:r>
        <w:rPr>
          <w:sz w:val="28"/>
        </w:rPr>
        <w:t xml:space="preserve"> умовами </w:t>
      </w:r>
      <w:r>
        <w:rPr>
          <w:rFonts w:ascii="Courier New" w:hAnsi="Courier New"/>
          <w:sz w:val="22"/>
        </w:rPr>
        <w:t>[результат.успішний]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[не результат.успішний]</w:t>
      </w:r>
      <w:r>
        <w:rPr>
          <w:sz w:val="28"/>
        </w:rPr>
        <w:t xml:space="preserve">; у стані </w:t>
      </w:r>
      <w:r>
        <w:rPr>
          <w:rFonts w:ascii="Courier New" w:hAnsi="Courier New"/>
          <w:sz w:val="22"/>
        </w:rPr>
        <w:t>Нова</w:t>
      </w:r>
      <w:r>
        <w:rPr>
          <w:sz w:val="28"/>
        </w:rPr>
        <w:t xml:space="preserve"> гілка одна, без умови, тому невизначеності теж немає. Другий — перевірка, що жодна подія не має двох переходів з одного стану без розрізнювальних умов; у таблиці Розділу 4 пар рядків з однаковим станом-джерелом, однаковою подією й однаковою (або відсутньою) умовою немає.</w:t>
      </w:r>
    </w:p>
    <w:p>
      <w:pPr>
        <w:spacing w:after="120"/>
        <w:jc w:val="both"/>
      </w:pPr>
      <w:r>
        <w:rPr>
          <w:sz w:val="28"/>
        </w:rPr>
        <w:t xml:space="preserve">Окремо перевірено семантику кроків 4 і 7 послідовності Б. Вони демонструють </w:t>
      </w:r>
      <w:r>
        <w:rPr>
          <w:b/>
          <w:sz w:val="28"/>
        </w:rPr>
        <w:t>дві різні причини</w:t>
      </w:r>
      <w:r>
        <w:rPr>
          <w:sz w:val="28"/>
        </w:rPr>
        <w:t xml:space="preserve"> того, що стан не змінився, і їх не можна плутати: на кроці 4 перехід існує, але не спрацював через хибну охоронну умову; на кроці 7 переходу немає взагалі, і подія просто не оброблюється в цьому стані. Жодного з цих випадків діаграма не лишає двозначним.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обидві послідовності пройдено без жодної точки, де подія могла б привести обʼєкт у два різні стани; разом вони демонструють усі сім обовʼязкових елементів діаграми.</w:t>
      </w:r>
    </w:p>
    <w:p>
      <w:pPr>
        <w:spacing w:before="240" w:after="120"/>
      </w:pPr>
      <w:r>
        <w:rPr>
          <w:b/>
          <w:sz w:val="28"/>
        </w:rPr>
        <w:t>Розділ 6. Навмисно відсутні переходи й бізнес-правила, які вони кодують</w:t>
      </w:r>
    </w:p>
    <w:p>
      <w:pPr>
        <w:spacing w:after="120"/>
        <w:jc w:val="both"/>
      </w:pPr>
      <w:r>
        <w:rPr>
          <w:sz w:val="28"/>
        </w:rPr>
        <w:t>Крок 6 методики вимагає явно перевірити, з яких станів навмисно відсутній той чи інший перехід. Нижче — чотири такі рішення, кожне з яких є свідомим, а не пропуском.</w:t>
      </w:r>
    </w:p>
    <w:p>
      <w:pPr>
        <w:spacing w:after="80"/>
        <w:jc w:val="left"/>
      </w:pPr>
      <w:r>
        <w:rPr>
          <w:b/>
          <w:i w:val="0"/>
          <w:sz w:val="26"/>
        </w:rPr>
        <w:t>6.1. З `Відкладена` не можна застосувати відповідь</w:t>
      </w:r>
    </w:p>
    <w:p>
      <w:pPr>
        <w:spacing w:after="120"/>
        <w:jc w:val="both"/>
      </w:pPr>
      <w:r>
        <w:rPr>
          <w:b/>
          <w:sz w:val="28"/>
        </w:rPr>
        <w:t>Відсутній перехід: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Відкладена</w:t>
      </w:r>
      <w:r>
        <w:rPr>
          <w:sz w:val="28"/>
        </w:rPr>
        <w:t xml:space="preserve"> + </w:t>
      </w:r>
      <w:r>
        <w:rPr>
          <w:rFonts w:ascii="Courier New" w:hAnsi="Courier New"/>
          <w:sz w:val="22"/>
        </w:rPr>
        <w:t>застосуватиВідповідь(результат)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b/>
          <w:sz w:val="28"/>
        </w:rPr>
        <w:t>Бізнес-правило:</w:t>
      </w:r>
      <w:r>
        <w:rPr>
          <w:sz w:val="28"/>
        </w:rPr>
        <w:t xml:space="preserve"> оцінку отримує лише та картка, для якої вправу справді показали. Коли користувач закрив сесію, картка вийшла з черги сесії (вузол «Вилучити картку з черги сесії» діаграми діяльності ЛР4), а отже жодної вправи для неї на екрані немає й жодної відповіді надійти не може. Структурно це означає, що відкладену картку неможливо «випустити» у стан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 в обхід фази навчання — щоб дати відповідь, її треба спершу повернути в сесію подією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sz w:val="28"/>
        </w:rPr>
        <w:t xml:space="preserve">Цю заборону закодовано </w:t>
      </w:r>
      <w:r>
        <w:rPr>
          <w:b/>
          <w:sz w:val="28"/>
        </w:rPr>
        <w:t>відсутністю стрілки</w:t>
      </w:r>
      <w:r>
        <w:rPr>
          <w:sz w:val="28"/>
        </w:rPr>
        <w:t xml:space="preserve">, а не охоронною умовою на переході, і це сильніше: охоронну умову виду </w:t>
      </w:r>
      <w:r>
        <w:rPr>
          <w:rFonts w:ascii="Courier New" w:hAnsi="Courier New"/>
          <w:sz w:val="22"/>
        </w:rPr>
        <w:t>[картка в черзі сесії]</w:t>
      </w:r>
      <w:r>
        <w:rPr>
          <w:sz w:val="28"/>
        </w:rPr>
        <w:t xml:space="preserve"> довелося б додати до девʼяти переходів події </w:t>
      </w:r>
      <w:r>
        <w:rPr>
          <w:rFonts w:ascii="Courier New" w:hAnsi="Courier New"/>
          <w:sz w:val="22"/>
        </w:rPr>
        <w:t>застосуватиВідповідь()</w:t>
      </w:r>
      <w:r>
        <w:rPr>
          <w:sz w:val="28"/>
        </w:rPr>
        <w:t xml:space="preserve"> і легко було б забути в одному з них.</w:t>
      </w:r>
    </w:p>
    <w:p>
      <w:pPr>
        <w:spacing w:after="80"/>
        <w:jc w:val="left"/>
      </w:pPr>
      <w:r>
        <w:rPr>
          <w:b/>
          <w:i w:val="0"/>
          <w:sz w:val="26"/>
        </w:rPr>
        <w:t>6.2. З `Нова`, `Повторення` і `Перевчається` не можна відкласти картку</w:t>
      </w:r>
    </w:p>
    <w:p>
      <w:pPr>
        <w:spacing w:after="120"/>
        <w:jc w:val="both"/>
      </w:pPr>
      <w:r>
        <w:rPr>
          <w:b/>
          <w:sz w:val="28"/>
        </w:rPr>
        <w:t>Відсутні переходи: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Нова</w:t>
      </w:r>
      <w:r>
        <w:rPr>
          <w:sz w:val="28"/>
        </w:rPr>
        <w:t xml:space="preserve"> +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 +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Перевчається</w:t>
      </w:r>
      <w:r>
        <w:rPr>
          <w:sz w:val="28"/>
        </w:rPr>
        <w:t xml:space="preserve"> +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b/>
          <w:sz w:val="28"/>
        </w:rPr>
        <w:t>Бізнес-правило:</w:t>
      </w:r>
      <w:r>
        <w:rPr>
          <w:sz w:val="28"/>
        </w:rPr>
        <w:t xml:space="preserve"> відкладання існує рівно для того, щоб </w:t>
      </w:r>
      <w:r>
        <w:rPr>
          <w:b/>
          <w:sz w:val="28"/>
        </w:rPr>
        <w:t>запамʼятати позицію всередині послідовності коротких повторів</w:t>
      </w:r>
      <w:r>
        <w:rPr>
          <w:sz w:val="28"/>
        </w:rPr>
        <w:t xml:space="preserve">, і має сенс лише там, де така послідовність є, тобто у складеному стані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. У трьох перелічених станах картка просто чекає один-єдиний строк </w:t>
      </w:r>
      <w:r>
        <w:rPr>
          <w:rFonts w:ascii="Courier New" w:hAnsi="Courier New"/>
          <w:sz w:val="22"/>
        </w:rPr>
        <w:t>наступне</w:t>
      </w:r>
      <w:r>
        <w:rPr>
          <w:sz w:val="28"/>
        </w:rPr>
        <w:t>, і розписання FSRS визначається цією датою, а не тим, відкрите зараз вікно сесії чи ні: закрити сесію й повернутися до неї завтра для такої картки абсолютно те саме, що нічого не робити. Окремий стан «відкладена» для неї не ніс би жодної інформації, а псевдостан історії не мав би що відновлювати.</w:t>
      </w:r>
    </w:p>
    <w:p>
      <w:pPr>
        <w:spacing w:after="120"/>
        <w:jc w:val="both"/>
      </w:pPr>
      <w:r>
        <w:rPr>
          <w:sz w:val="28"/>
        </w:rPr>
        <w:t xml:space="preserve">Саме це правило пояснює, </w:t>
      </w:r>
      <w:r>
        <w:rPr>
          <w:b/>
          <w:sz w:val="28"/>
        </w:rPr>
        <w:t>чому псевдостан історії розміщено всередині `Вчиться`, а не на рівні всього життєвого циклу</w:t>
      </w:r>
      <w:r>
        <w:rPr>
          <w:sz w:val="28"/>
        </w:rPr>
        <w:t>: історія потрібна там і лише там, де є більш ніж один підстан, у який можна повернутися.</w:t>
      </w:r>
    </w:p>
    <w:p>
      <w:pPr>
        <w:spacing w:after="80"/>
        <w:jc w:val="left"/>
      </w:pPr>
      <w:r>
        <w:rPr>
          <w:b/>
          <w:i w:val="0"/>
          <w:sz w:val="26"/>
        </w:rPr>
        <w:t>6.3. Жодна подія не повертає картку в `Нова`</w:t>
      </w:r>
    </w:p>
    <w:p>
      <w:pPr>
        <w:spacing w:after="120"/>
        <w:jc w:val="both"/>
      </w:pPr>
      <w:r>
        <w:rPr>
          <w:b/>
          <w:sz w:val="28"/>
        </w:rPr>
        <w:t>Відсутній перехід:</w:t>
      </w:r>
      <w:r>
        <w:rPr>
          <w:sz w:val="28"/>
        </w:rPr>
        <w:t xml:space="preserve"> будь-який стан → </w:t>
      </w:r>
      <w:r>
        <w:rPr>
          <w:rFonts w:ascii="Courier New" w:hAnsi="Courier New"/>
          <w:sz w:val="22"/>
        </w:rPr>
        <w:t>Нова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b/>
          <w:sz w:val="28"/>
        </w:rPr>
        <w:t>Бізнес-правило:</w:t>
      </w:r>
      <w:r>
        <w:rPr>
          <w:sz w:val="28"/>
        </w:rPr>
        <w:t xml:space="preserve"> прогрес повторень не обнуляється. У продукті немає кнопки «почати це слово спочатку»: щоб отримати нове розписання, слово треба видалити зі словника й зберегти заново, і тоді композиція ЛР2 створить </w:t>
      </w:r>
      <w:r>
        <w:rPr>
          <w:b/>
          <w:sz w:val="28"/>
        </w:rPr>
        <w:t>новий</w:t>
      </w:r>
      <w:r>
        <w:rPr>
          <w:sz w:val="28"/>
        </w:rPr>
        <w:t xml:space="preserve"> обʼєкт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з новим </w:t>
      </w:r>
      <w:r>
        <w:rPr>
          <w:rFonts w:ascii="Courier New" w:hAnsi="Courier New"/>
          <w:sz w:val="22"/>
        </w:rPr>
        <w:t>id</w:t>
      </w:r>
      <w:r>
        <w:rPr>
          <w:sz w:val="28"/>
        </w:rPr>
        <w:t xml:space="preserve">, а не поверне старий у початковий стан. На діаграмі це видно безпосередньо: у стан </w:t>
      </w:r>
      <w:r>
        <w:rPr>
          <w:rFonts w:ascii="Courier New" w:hAnsi="Courier New"/>
          <w:sz w:val="22"/>
        </w:rPr>
        <w:t>Нова</w:t>
      </w:r>
      <w:r>
        <w:rPr>
          <w:sz w:val="28"/>
        </w:rPr>
        <w:t xml:space="preserve"> веде єдина стрілка — з початкового псевдостану, тобто з моменту створення обʼєкта.</w:t>
      </w:r>
    </w:p>
    <w:p>
      <w:pPr>
        <w:spacing w:after="80"/>
        <w:jc w:val="left"/>
      </w:pPr>
      <w:r>
        <w:rPr>
          <w:b/>
          <w:i w:val="0"/>
          <w:sz w:val="26"/>
        </w:rPr>
        <w:t>6.4. З чотирьох станів не можна продовжити сесію, а відкладену картку не можна відкласти вдруге</w:t>
      </w:r>
    </w:p>
    <w:p>
      <w:pPr>
        <w:spacing w:after="120"/>
        <w:jc w:val="both"/>
      </w:pPr>
      <w:r>
        <w:rPr>
          <w:b/>
          <w:sz w:val="28"/>
        </w:rPr>
        <w:t>Відсутні переходи: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Нова</w:t>
      </w:r>
      <w:r>
        <w:rPr>
          <w:sz w:val="28"/>
        </w:rPr>
        <w:t xml:space="preserve"> +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, обидва підстани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 +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 +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Перевчається</w:t>
      </w:r>
      <w:r>
        <w:rPr>
          <w:sz w:val="28"/>
        </w:rPr>
        <w:t xml:space="preserve"> +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, а також </w:t>
      </w:r>
      <w:r>
        <w:rPr>
          <w:rFonts w:ascii="Courier New" w:hAnsi="Courier New"/>
          <w:sz w:val="22"/>
        </w:rPr>
        <w:t>Відкладена</w:t>
      </w:r>
      <w:r>
        <w:rPr>
          <w:sz w:val="28"/>
        </w:rPr>
        <w:t xml:space="preserve"> +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b/>
          <w:sz w:val="28"/>
        </w:rPr>
        <w:t>Бізнес-правило для `продовжити()`:</w:t>
      </w:r>
      <w:r>
        <w:rPr>
          <w:sz w:val="28"/>
        </w:rPr>
        <w:t xml:space="preserve"> ця подія повертає картку в чергу поточної сесії, тому має сенс лише там, звідки є що повертати, — у стані </w:t>
      </w:r>
      <w:r>
        <w:rPr>
          <w:rFonts w:ascii="Courier New" w:hAnsi="Courier New"/>
          <w:sz w:val="22"/>
        </w:rPr>
        <w:t>Відкладена</w:t>
      </w:r>
      <w:r>
        <w:rPr>
          <w:sz w:val="28"/>
        </w:rPr>
        <w:t xml:space="preserve">. У решті пʼяти станів картка з черги не виходила, і «продовжити» для неї означало б або нічого, або друге входження того самого обʼєкта в чергу. Пара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 /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 при цьому замкнена: у жодному стані обидві події переходу одночасно не мають. Там, де картку можна відкласти (обидва підстани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>), повертати ще нема звідки; а повернути її можна лише з того єдиного стану, у якому відкладати вже немає сенсу. Саме ця замкненість робить псевдостан історії досяжним рівно одним шляхом, а не «про всяк випадок».</w:t>
      </w:r>
    </w:p>
    <w:p>
      <w:pPr>
        <w:spacing w:after="120"/>
        <w:jc w:val="both"/>
      </w:pPr>
      <w:r>
        <w:rPr>
          <w:b/>
          <w:sz w:val="28"/>
        </w:rPr>
        <w:t>Бізнес-правило для `відкласти()` зі стану `Відкладена`:</w:t>
      </w:r>
      <w:r>
        <w:rPr>
          <w:sz w:val="28"/>
        </w:rPr>
        <w:t xml:space="preserve"> подія </w:t>
      </w:r>
      <w:r>
        <w:rPr>
          <w:b/>
          <w:sz w:val="28"/>
        </w:rPr>
        <w:t>ідемпотентна</w:t>
      </w:r>
      <w:r>
        <w:rPr>
          <w:sz w:val="28"/>
        </w:rPr>
        <w:t xml:space="preserve"> й наслідку не має — картка вже поза чергою сесії. Стрілку сам у себе тут не намальовано свідомо: на цій діаграмі зовнішній перехід сам у себе означає «подія оброблена, і щось сталося» (рядки 4, 10 і 13 таблиці Розділу 4 мають або дію переходу, або </w:t>
      </w:r>
      <w:r>
        <w:rPr>
          <w:rFonts w:ascii="Courier New" w:hAnsi="Courier New"/>
          <w:sz w:val="22"/>
        </w:rPr>
        <w:t>entry</w:t>
      </w:r>
      <w:r>
        <w:rPr>
          <w:sz w:val="28"/>
        </w:rPr>
        <w:t>/</w:t>
      </w:r>
      <w:r>
        <w:rPr>
          <w:rFonts w:ascii="Courier New" w:hAnsi="Courier New"/>
          <w:sz w:val="22"/>
        </w:rPr>
        <w:t>exit</w:t>
      </w:r>
      <w:r>
        <w:rPr>
          <w:sz w:val="28"/>
        </w:rPr>
        <w:t>), а тут не сталося б нічого. Прочерк читається точніше: подія в цьому стані не обробляється, бо обробляти нема чого.</w:t>
      </w:r>
    </w:p>
    <w:p>
      <w:pPr>
        <w:spacing w:after="80"/>
        <w:jc w:val="left"/>
      </w:pPr>
      <w:r>
        <w:rPr>
          <w:b/>
          <w:i w:val="0"/>
          <w:sz w:val="26"/>
        </w:rPr>
        <w:t>6.5. Зведена матриця «стан × подія»</w:t>
      </w:r>
    </w:p>
    <w:p>
      <w:pPr>
        <w:spacing w:after="120"/>
        <w:jc w:val="both"/>
      </w:pPr>
      <w:r>
        <w:rPr>
          <w:sz w:val="28"/>
        </w:rPr>
        <w:t>Таблиця показує реакцію на кожну з шести подій з кожного зі станів; прочерк означає навмисну відсутність переходу. Саме цю матрицю лекція 8 має на увазі, кажучи, що якісна діаграма станів показує не лише що можливо, а й що неможливо.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sz w:val="18"/>
              </w:rPr>
              <w:t>Стан \ Подія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sz w:val="18"/>
              </w:rPr>
              <w:t>`застосуватиВідповідь()`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sz w:val="18"/>
              </w:rPr>
              <w:t>`після(наступне)`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sz w:val="18"/>
              </w:rPr>
              <w:t>`відкласти()`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sz w:val="18"/>
              </w:rPr>
              <w:t>`продовжити()`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sz w:val="18"/>
              </w:rPr>
              <w:t>`позначитиВідомим()`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/>
                <w:sz w:val="18"/>
              </w:rPr>
              <w:t>`видалити()`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Нова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Вчиться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 (6.2)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 (6.4)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кінець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кінець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Чекає першого короткого повтору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Чекає другого / сам у себе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Відкладена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 (6.4)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кінець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кінець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Чекає другого короткого повтору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Повторення / → Чекає першого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Відкладена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 (6.4)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кінець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кінець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Повторення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сам у себе / → Перевчається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внутрішній перехід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 (6.2)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 (6.4)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кінець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кінець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Перевчається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Повторення / сам у себе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 (6.2)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 (6.4)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кінець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кінець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Відкладена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 (6.1)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 (6.1)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 (6.4)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історія `Вчиться`, якщо `[прострочене()]`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кінець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→ кінець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Порожні клітинки часової події </w:t>
      </w:r>
      <w:r>
        <w:rPr>
          <w:rFonts w:ascii="Courier New" w:hAnsi="Courier New"/>
          <w:sz w:val="22"/>
        </w:rPr>
        <w:t>після(наступне)</w:t>
      </w:r>
      <w:r>
        <w:rPr>
          <w:sz w:val="28"/>
        </w:rPr>
        <w:t xml:space="preserve"> поза станом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 також є свідомим рішенням, але його треба прочитати точно. Строк </w:t>
      </w:r>
      <w:r>
        <w:rPr>
          <w:rFonts w:ascii="Courier New" w:hAnsi="Courier New"/>
          <w:sz w:val="22"/>
        </w:rPr>
        <w:t>наступне</w:t>
      </w:r>
      <w:r>
        <w:rPr>
          <w:sz w:val="28"/>
        </w:rPr>
        <w:t xml:space="preserve"> є </w:t>
      </w:r>
      <w:r>
        <w:rPr>
          <w:b/>
          <w:sz w:val="28"/>
        </w:rPr>
        <w:t>в усіх</w:t>
      </w:r>
      <w:r>
        <w:rPr>
          <w:sz w:val="28"/>
        </w:rPr>
        <w:t xml:space="preserve"> станах життєвого циклу, і момент його настання буває в кожному з них: у </w:t>
      </w:r>
      <w:r>
        <w:rPr>
          <w:rFonts w:ascii="Courier New" w:hAnsi="Courier New"/>
          <w:sz w:val="22"/>
        </w:rPr>
        <w:t>Нова</w:t>
      </w:r>
      <w:r>
        <w:rPr>
          <w:sz w:val="28"/>
        </w:rPr>
        <w:t xml:space="preserve"> — одразу після дії входу </w:t>
      </w:r>
      <w:r>
        <w:rPr>
          <w:rFonts w:ascii="Courier New" w:hAnsi="Courier New"/>
          <w:sz w:val="22"/>
        </w:rPr>
        <w:t>наступне := зараз</w:t>
      </w:r>
      <w:r>
        <w:rPr>
          <w:sz w:val="28"/>
        </w:rPr>
        <w:t xml:space="preserve">, у </w:t>
      </w:r>
      <w:r>
        <w:rPr>
          <w:rFonts w:ascii="Courier New" w:hAnsi="Courier New"/>
          <w:sz w:val="22"/>
        </w:rPr>
        <w:t>Чекає першого короткого повтору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Чекає другого короткого повтору</w:t>
      </w:r>
      <w:r>
        <w:rPr>
          <w:sz w:val="28"/>
        </w:rPr>
        <w:t xml:space="preserve"> й </w:t>
      </w:r>
      <w:r>
        <w:rPr>
          <w:rFonts w:ascii="Courier New" w:hAnsi="Courier New"/>
          <w:sz w:val="22"/>
        </w:rPr>
        <w:t>Перевчається</w:t>
      </w:r>
      <w:r>
        <w:rPr>
          <w:sz w:val="28"/>
        </w:rPr>
        <w:t xml:space="preserve"> — щойно минув короткий крок, призначений дією відповідного переходу, у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 — щойно минув довгий інтервал, у </w:t>
      </w:r>
      <w:r>
        <w:rPr>
          <w:rFonts w:ascii="Courier New" w:hAnsi="Courier New"/>
          <w:sz w:val="22"/>
        </w:rPr>
        <w:t>Відкладена</w:t>
      </w:r>
      <w:r>
        <w:rPr>
          <w:sz w:val="28"/>
        </w:rPr>
        <w:t xml:space="preserve"> — щойно минув той строк, на якому сесію перервали. Порожня клітинка означає не «тут цієї миті не буває», а «діаграма не показує для неї окремого переходу в цьому стані».</w:t>
      </w:r>
    </w:p>
    <w:p>
      <w:pPr>
        <w:spacing w:after="120"/>
        <w:jc w:val="both"/>
      </w:pPr>
      <w:r>
        <w:rPr>
          <w:sz w:val="28"/>
        </w:rPr>
        <w:t xml:space="preserve">Намальовано цей перехід там і лише там, де він щось </w:t>
      </w:r>
      <w:r>
        <w:rPr>
          <w:b/>
          <w:sz w:val="28"/>
        </w:rPr>
        <w:t>спростовує</w:t>
      </w:r>
      <w:r>
        <w:rPr>
          <w:sz w:val="28"/>
        </w:rPr>
        <w:t xml:space="preserve">. У стані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 — і тільки в ньому — є дії входу й виходу, тому без явного внутрішнього переходу читач мав би право припустити, що настання строку обробляється зовнішнім переходом сам у себе: тоді </w:t>
      </w:r>
      <w:r>
        <w:rPr>
          <w:rFonts w:ascii="Courier New" w:hAnsi="Courier New"/>
          <w:sz w:val="22"/>
        </w:rPr>
        <w:t>exit</w:t>
      </w:r>
      <w:r>
        <w:rPr>
          <w:sz w:val="28"/>
        </w:rPr>
        <w:t xml:space="preserve"> накручував би </w:t>
      </w:r>
      <w:r>
        <w:rPr>
          <w:rFonts w:ascii="Courier New" w:hAnsi="Courier New"/>
          <w:sz w:val="22"/>
        </w:rPr>
        <w:t>повторень</w:t>
      </w:r>
      <w:r>
        <w:rPr>
          <w:sz w:val="28"/>
        </w:rPr>
        <w:t xml:space="preserve"> без жодної вправи, а </w:t>
      </w:r>
      <w:r>
        <w:rPr>
          <w:rFonts w:ascii="Courier New" w:hAnsi="Courier New"/>
          <w:sz w:val="22"/>
        </w:rPr>
        <w:t>entry</w:t>
      </w:r>
      <w:r>
        <w:rPr>
          <w:sz w:val="28"/>
        </w:rPr>
        <w:t xml:space="preserve"> відсував би строк уперед просто тому, що картку перевірили. Рядок усередині стану це припущення знімає. У станах </w:t>
      </w:r>
      <w:r>
        <w:rPr>
          <w:rFonts w:ascii="Courier New" w:hAnsi="Courier New"/>
          <w:sz w:val="22"/>
        </w:rPr>
        <w:t>Нова</w:t>
      </w:r>
      <w:r>
        <w:rPr>
          <w:sz w:val="28"/>
        </w:rPr>
        <w:t xml:space="preserve">, обох підстанах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 і в </w:t>
      </w:r>
      <w:r>
        <w:rPr>
          <w:rFonts w:ascii="Courier New" w:hAnsi="Courier New"/>
          <w:sz w:val="22"/>
        </w:rPr>
        <w:t>Перевчається</w:t>
      </w:r>
      <w:r>
        <w:rPr>
          <w:sz w:val="28"/>
        </w:rPr>
        <w:t xml:space="preserve"> ні дій входу, ні дій виходу немає, тому спростовувати нічого: настання строку там так само не змінює ні стану, ні жодного атрибута, і окремий перехід був би порожнім.</w:t>
      </w:r>
    </w:p>
    <w:p>
      <w:pPr>
        <w:spacing w:after="120"/>
        <w:jc w:val="both"/>
      </w:pPr>
      <w:r>
        <w:rPr>
          <w:sz w:val="28"/>
        </w:rPr>
        <w:t xml:space="preserve">Окремо треба прочитати прочерк у рядку </w:t>
      </w:r>
      <w:r>
        <w:rPr>
          <w:rFonts w:ascii="Courier New" w:hAnsi="Courier New"/>
          <w:sz w:val="22"/>
        </w:rPr>
        <w:t>Відкладена</w:t>
      </w:r>
      <w:r>
        <w:rPr>
          <w:sz w:val="28"/>
        </w:rPr>
        <w:t xml:space="preserve">, бо він єдиний означає не «не показано», а </w:t>
      </w:r>
      <w:r>
        <w:rPr>
          <w:b/>
          <w:sz w:val="28"/>
        </w:rPr>
        <w:t>«не відбувається»</w:t>
      </w:r>
      <w:r>
        <w:rPr>
          <w:sz w:val="28"/>
        </w:rPr>
        <w:t xml:space="preserve">. Відкладена картка вже поза чергою поточної сесії (6.1), тому настання її строку не зараховує її до черги — це робить лише подія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, а охоронна умова </w:t>
      </w:r>
      <w:r>
        <w:rPr>
          <w:rFonts w:ascii="Courier New" w:hAnsi="Courier New"/>
          <w:sz w:val="22"/>
        </w:rPr>
        <w:t>[прострочене()]</w:t>
      </w:r>
      <w:r>
        <w:rPr>
          <w:sz w:val="28"/>
        </w:rPr>
        <w:t xml:space="preserve"> на ній якраз і перевіряє, що строк настав. Це той випадок, де порожня клітинка кодує правило, а не економію нотації.</w:t>
      </w:r>
    </w:p>
    <w:p>
      <w:pPr>
        <w:spacing w:after="120"/>
        <w:jc w:val="both"/>
      </w:pPr>
      <w:r>
        <w:rPr>
          <w:sz w:val="28"/>
        </w:rPr>
        <w:t xml:space="preserve">Запит </w:t>
      </w:r>
      <w:r>
        <w:rPr>
          <w:rFonts w:ascii="Courier New" w:hAnsi="Courier New"/>
          <w:sz w:val="22"/>
        </w:rPr>
        <w:t>прострочене(): Boolean</w:t>
      </w:r>
      <w:r>
        <w:rPr>
          <w:sz w:val="28"/>
        </w:rPr>
        <w:t xml:space="preserve"> при цьому лишається на діаграмі рівно в одній ролі — охоронної умови переходу 8, — і саме тому він є чистим предикатом без побічних дій, якого планувальник сесії може викликати з будь-якого стану, не надсилаючи обʼєктові жодної події (Розділ 3.4).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чотири групи відсутніх переходів кодують чотири різні правила — «оцінюють лише показане», «відкладати можна лише те, що має позицію в послідовності», «прогрес не обнуляється» і «повертати в сесію можна лише те, що з неї вийшло»; разом із поясненням прочерків стовпця </w:t>
      </w:r>
      <w:r>
        <w:rPr>
          <w:rFonts w:ascii="Courier New" w:hAnsi="Courier New"/>
          <w:sz w:val="22"/>
        </w:rPr>
        <w:t>після(наступне)</w:t>
      </w:r>
      <w:r>
        <w:rPr>
          <w:sz w:val="28"/>
        </w:rPr>
        <w:t xml:space="preserve"> це покриває </w:t>
      </w:r>
      <w:r>
        <w:rPr>
          <w:b/>
          <w:sz w:val="28"/>
        </w:rPr>
        <w:t>кожну</w:t>
      </w:r>
      <w:r>
        <w:rPr>
          <w:sz w:val="28"/>
        </w:rPr>
        <w:t xml:space="preserve"> порожню клітинку матриці, тому жодна з них не є випадковою.</w:t>
      </w:r>
    </w:p>
    <w:p>
      <w:pPr>
        <w:spacing w:before="240" w:after="120"/>
      </w:pPr>
      <w:r>
        <w:rPr>
          <w:b/>
          <w:sz w:val="28"/>
        </w:rPr>
        <w:t>Розділ 7. Перевірка узгодженості з діаграмою класів Лабораторної роботи №2</w:t>
      </w:r>
    </w:p>
    <w:p>
      <w:pPr>
        <w:spacing w:after="80"/>
        <w:jc w:val="left"/>
      </w:pPr>
      <w:r>
        <w:rPr>
          <w:b/>
          <w:i w:val="0"/>
          <w:sz w:val="26"/>
        </w:rPr>
        <w:t>7.1. Таблиця «подія діаграми станів → метод класу»</w:t>
      </w:r>
    </w:p>
    <w:p>
      <w:pPr>
        <w:spacing w:after="120"/>
        <w:jc w:val="both"/>
      </w:pPr>
      <w:r>
        <w:rPr>
          <w:sz w:val="28"/>
        </w:rPr>
        <w:t xml:space="preserve">Пункт 5 завдання вимагає перевірити, чи кожна подія діаграми станів відповідає методу, задекларованому на діаграмі класів. Перевірку виконано </w:t>
      </w:r>
      <w:r>
        <w:rPr>
          <w:b/>
          <w:sz w:val="28"/>
        </w:rPr>
        <w:t>після</w:t>
      </w:r>
      <w:r>
        <w:rPr>
          <w:sz w:val="28"/>
        </w:rPr>
        <w:t xml:space="preserve"> побудови діаграми, як того вимагає питання 6 самоконтролю: інакше модель станів підлаштувалася б під наявний перелік методів і не виявила б його неповноти.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Елемент діаграми станів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Де вжито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Відповідність у діаграмі класів ЛР2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Подія `застосуватиВідповідь(результат)`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переходи 2–6, 10–13 (девʼять переходів)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`СтанПовторення.застосуватиВідповідь(результат: РезультатВправи): void`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є в ЛР2, сигнатура збігається дослівно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Часова подія `після(наступне)` і дія `зарахувати до черги наступної сесії` (внутрішній перехід)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атрибут `СтанПовторення.наступне: DateTime`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є в ЛР2: часовій події відповідає не операція, а момент, записаний в атрибуті; чергу складає сесія, тому нових членів класу дія не потребує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Охоронна умова `[прострочене()]`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`СтанПовторення.прострочене(): Boolean`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є в ЛР2: повертає `Boolean`, тому придатна як охоронна умова без обгортки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Дія входу `наступне := зараз + наступнийІнтервал()`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стан `Повторення`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`СтанПовторення.наступнийІнтервал(): Duration` і атрибут `СтанПовторення.наступне: DateTime`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є в ЛР2: тип `Duration` коректно додається до `DateTime`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Дія переходів `наступне := зараз + короткийКрок()`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переходи 2, 3, 4, 6, 11, 13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`СтанПовторення.короткийКрок(): Duration`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додано у ЛР2 за зауваженням ЛР6 (розбіжність 3 розділу 9.3): `наступнийІнтервал()` обслуговує лише стан `Повторення`, а фази навчання й перевчання потребують окремого короткого кроку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Дія входу `наступне := зараз`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стан `Нова`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атрибут `СтанПовторення.наступне: DateTime`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є в ЛР2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Дія виходу `повторень := повторень + 1`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стан `Повторення`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атрибут `СтанПовторення.повторень: Int`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є в ЛР2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Назви підстанів `Нова`, `Вчиться`, `Повторення`, `Перевчається`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підстани `У розписанні`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`СтанПовторення.стан: СтанEnum` зі значеннями нова, вчиться, повторення, перевчається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є в ЛР2, збіг дослівний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Стан `Відкладена`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підстан `У розписанні`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пʼяте значення `відкладена` в `СтанEnum` (таблиця розділу 3.2 ЛР2)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додано у ЛР2 за результатами цієї роботи; у первісній редакції ЛР2 значення не було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Охоронні умови `[результат.успішний]` і `[не результат.успішний]`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переходи 3–6, 10–13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перелічуваний тип `РезультатВправи` зі значеннями `успішний` і `невдалий` (таблиця розділу 3.2 ЛР2)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додано у ЛР2 за результатами цієї роботи; раніше тип фігурував лише як тип параметра без розкриття складу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Подія `відкласти()`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`СтанПовторення.відкласти(): void`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додано у ЛР2 за результатами цієї роботи (і незалежно підтверджено ЛР6)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Подія `продовжити()`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8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`СтанПовторення.продовжити(): void`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додано у ЛР2 за результатами цієї роботи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Подія `позначитиВідомим()`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14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`ЗбереженеСлово.позначитиВідомим(): ВідомеСлово`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додано у ЛР2 за результатами цієї роботи; ця ж операція покриває створення `ВідомеСлово`, якого в ЛР2 не було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Подія `видалити()`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перехід 15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`ЗбереженеСлово.видалити(): void`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додано у ЛР2 за результатами цієї роботи; раніше каскад був описаний лише приміткою до звʼязку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b/>
          <w:i w:val="0"/>
          <w:sz w:val="26"/>
        </w:rPr>
        <w:t>7.2. Перелік правок до діаграми класів і їхній стан</w:t>
      </w:r>
    </w:p>
    <w:p>
      <w:pPr>
        <w:spacing w:after="120"/>
        <w:jc w:val="both"/>
      </w:pPr>
      <w:r>
        <w:rPr>
          <w:sz w:val="28"/>
        </w:rPr>
        <w:t xml:space="preserve">Перевірка дала шість конкретних правок до ЛР2; усі вони стосуються саме тих місць, яких діаграма класів не могла побачити, бо статична модель не описує життєвий цикл. </w:t>
      </w:r>
      <w:r>
        <w:rPr>
          <w:b/>
          <w:sz w:val="28"/>
        </w:rPr>
        <w:t>Усі шість правок унесено в ЛР2 за результатами цієї роботи</w:t>
      </w:r>
      <w:r>
        <w:rPr>
          <w:sz w:val="28"/>
        </w:rPr>
        <w:t xml:space="preserve"> — розділ 9.1 звіту ЛР2 «Доповнення за результатами ЛР5 і ЛР6» містить їх окремою таблицею із зазначенням класу-отримувача й підстави. Жодного нового класу для цього створювати не довелося: усі шість вкладено в уже наявні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 xml:space="preserve"> та в таблицю перелічуваних типів розділу 3.2 ЛР2.</w:t>
      </w:r>
    </w:p>
    <w:p>
      <w:pPr>
        <w:pStyle w:val="ListBullet"/>
        <w:spacing w:after="40"/>
      </w:pPr>
      <w:r>
        <w:rPr>
          <w:b w:val="0"/>
          <w:sz w:val="26"/>
        </w:rPr>
        <w:t xml:space="preserve">`СтанПовторення.відкласти(): void` — вивести картку з черги поточної сесії, запамʼятавши підстан фази навчання. </w:t>
      </w:r>
      <w:r>
        <w:rPr>
          <w:b/>
          <w:sz w:val="26"/>
        </w:rPr>
        <w:t>Додано у ЛР2.</w:t>
      </w:r>
    </w:p>
    <w:p>
      <w:pPr>
        <w:pStyle w:val="ListBullet"/>
        <w:spacing w:after="40"/>
      </w:pPr>
      <w:r>
        <w:rPr>
          <w:b w:val="0"/>
          <w:sz w:val="26"/>
        </w:rPr>
        <w:t xml:space="preserve">`СтанПовторення.продовжити(): void` — повернути картку в сесію; у разі істинної умови `прострочене()` вона повертається у свій попередній підстан. </w:t>
      </w:r>
      <w:r>
        <w:rPr>
          <w:b/>
          <w:sz w:val="26"/>
        </w:rPr>
        <w:t>Додано у ЛР2.</w:t>
      </w:r>
    </w:p>
    <w:p>
      <w:pPr>
        <w:pStyle w:val="ListBullet"/>
        <w:spacing w:after="40"/>
      </w:pPr>
      <w:r>
        <w:rPr>
          <w:b w:val="0"/>
          <w:sz w:val="26"/>
        </w:rPr>
        <w:t xml:space="preserve">`СтанEnum` — додати пʼяте значення `відкладена`, бо атрибут `СтанПовторення.стан` має вміти зберігати й цей стан. </w:t>
      </w:r>
      <w:r>
        <w:rPr>
          <w:b/>
          <w:sz w:val="26"/>
        </w:rPr>
        <w:t>Додано у ЛР2</w:t>
      </w:r>
      <w:r>
        <w:rPr>
          <w:b w:val="0"/>
          <w:sz w:val="26"/>
        </w:rPr>
        <w:t>, таблиця розділу 3.2.</w:t>
      </w:r>
    </w:p>
    <w:p>
      <w:pPr>
        <w:pStyle w:val="ListBullet"/>
        <w:spacing w:after="40"/>
      </w:pPr>
      <w:r>
        <w:rPr>
          <w:b w:val="0"/>
          <w:sz w:val="26"/>
        </w:rPr>
        <w:t xml:space="preserve">`ЗбереженеСлово.позначитиВідомим(): ВідомеСлово` — операція UC07, що переводить слово в профіль відомої лексики; у первісній редакції ЛР2 була лише зворотна операція `ВідомеСлово.скасувати(): void`. </w:t>
      </w:r>
      <w:r>
        <w:rPr>
          <w:b/>
          <w:sz w:val="26"/>
        </w:rPr>
        <w:t>Додано у ЛР2.</w:t>
      </w:r>
    </w:p>
    <w:p>
      <w:pPr>
        <w:pStyle w:val="ListBullet"/>
        <w:spacing w:after="40"/>
      </w:pPr>
      <w:r>
        <w:rPr>
          <w:b w:val="0"/>
          <w:sz w:val="26"/>
        </w:rPr>
        <w:t xml:space="preserve">`ЗбереженеСлово.видалити(): void` — явна операція видалення картки; каскад на `СтанПовторення` у ЛР2 був описаний лише текстом примітки, а операції, що його запускає, не оголошував жоден клас. </w:t>
      </w:r>
      <w:r>
        <w:rPr>
          <w:b/>
          <w:sz w:val="26"/>
        </w:rPr>
        <w:t>Додано у ЛР2.</w:t>
      </w:r>
    </w:p>
    <w:p>
      <w:pPr>
        <w:pStyle w:val="ListBullet"/>
        <w:spacing w:after="40"/>
      </w:pPr>
      <w:r>
        <w:rPr>
          <w:b w:val="0"/>
          <w:sz w:val="26"/>
        </w:rPr>
        <w:t xml:space="preserve">`РезультатВправи` — розкрити склад типу-параметра, на значення якого посилаються охоронні умови. </w:t>
      </w:r>
      <w:r>
        <w:rPr>
          <w:b/>
          <w:sz w:val="26"/>
        </w:rPr>
        <w:t>Додано у ЛР2</w:t>
      </w:r>
      <w:r>
        <w:rPr>
          <w:b w:val="0"/>
          <w:sz w:val="26"/>
        </w:rPr>
        <w:t xml:space="preserve"> як перелічуваний тип зі значеннями `успішний` і `невдалий` (таблиця розділу 3.2); охоронні умови `[результат.успішний]` і `[не результат.успішний]` читаються як порівняння з цими двома значеннями.</w:t>
      </w:r>
    </w:p>
    <w:p>
      <w:pPr>
        <w:spacing w:after="120"/>
        <w:jc w:val="both"/>
      </w:pPr>
      <w:r>
        <w:rPr>
          <w:sz w:val="28"/>
        </w:rPr>
        <w:t xml:space="preserve">Сьомий член класу, яким користується ця діаграма, — </w:t>
      </w:r>
      <w:r>
        <w:rPr>
          <w:rFonts w:ascii="Courier New" w:hAnsi="Courier New"/>
          <w:sz w:val="22"/>
        </w:rPr>
        <w:t>СтанПовторення.короткийКрок(): Duration</w:t>
      </w:r>
      <w:r>
        <w:rPr>
          <w:sz w:val="28"/>
        </w:rPr>
        <w:t xml:space="preserve"> — у цьому переліку </w:t>
      </w:r>
      <w:r>
        <w:rPr>
          <w:b/>
          <w:sz w:val="28"/>
        </w:rPr>
        <w:t>не числиться</w:t>
      </w:r>
      <w:r>
        <w:rPr>
          <w:sz w:val="28"/>
        </w:rPr>
        <w:t xml:space="preserve">, бо його вивела не ця робота, а ЛР6: розбіжність 3 розділу 9.3 того звіту показала, що </w:t>
      </w:r>
      <w:r>
        <w:rPr>
          <w:rFonts w:ascii="Courier New" w:hAnsi="Courier New"/>
          <w:sz w:val="22"/>
        </w:rPr>
        <w:t>наступнийІнтервал()</w:t>
      </w:r>
      <w:r>
        <w:rPr>
          <w:sz w:val="28"/>
        </w:rPr>
        <w:t xml:space="preserve"> обслуговує лише стан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>, і метод було оголошено в ЛР2 ще до цієї звірки. Ця робота лише застосувала його в діях шести переходів і тим закрила план ЛР6; відмінність від початкового плану ЛР6 — дії переходів замість дій входу підстанів — пояснено в Розділі 3.4.</w:t>
      </w:r>
    </w:p>
    <w:p>
      <w:pPr>
        <w:spacing w:after="120"/>
        <w:jc w:val="both"/>
      </w:pPr>
      <w:r>
        <w:rPr>
          <w:sz w:val="28"/>
        </w:rPr>
        <w:t>Дві події з шести (</w:t>
      </w:r>
      <w:r>
        <w:rPr>
          <w:rFonts w:ascii="Courier New" w:hAnsi="Courier New"/>
          <w:sz w:val="22"/>
        </w:rPr>
        <w:t>позначитиВідомим()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видалити()</w:t>
      </w:r>
      <w:r>
        <w:rPr>
          <w:sz w:val="28"/>
        </w:rPr>
        <w:t xml:space="preserve">) є операціями не самого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, а його власника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 xml:space="preserve">: вони доходять до розписання через композицію </w:t>
      </w:r>
      <w:r>
        <w:rPr>
          <w:rFonts w:ascii="Courier New" w:hAnsi="Courier New"/>
          <w:sz w:val="22"/>
        </w:rPr>
        <w:t>ЗбереженеСлово "1" *-- "0..1" СтанПовторення</w:t>
      </w:r>
      <w:r>
        <w:rPr>
          <w:sz w:val="28"/>
        </w:rPr>
        <w:t xml:space="preserve">, тобто знищення цілого знищує частину. Це коректно для діаграми станів частини — подію, що завершує життєвий цикл обʼєкта, не обовʼязково має оголошувати сам обʼєкт, — але оголосити цю операцію десь у моделі все одно потрібно, і саме тому обидві додано до </w:t>
      </w:r>
      <w:r>
        <w:rPr>
          <w:rFonts w:ascii="Courier New" w:hAnsi="Courier New"/>
          <w:sz w:val="22"/>
        </w:rPr>
        <w:t>ЗбереженеСлово</w:t>
      </w:r>
      <w:r>
        <w:rPr>
          <w:sz w:val="28"/>
        </w:rPr>
        <w:t xml:space="preserve">, а не до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>.</w:t>
      </w: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сім елементів діаграми станів із чотирнадцяти знайшли дослівну відповідність у первісній редакції ЛР2, а сім — ні; жодного випадку, коли подія суперечить наявному методу (інша назва при тому самому змісті), не виявлено. Шість із семи розбіжностей знайшла й закрила саме ця робота, а сьому — дію </w:t>
      </w:r>
      <w:r>
        <w:rPr>
          <w:rFonts w:ascii="Courier New" w:hAnsi="Courier New"/>
          <w:sz w:val="22"/>
        </w:rPr>
        <w:t>наступне := зараз + короткийКрок()</w:t>
      </w:r>
      <w:r>
        <w:rPr>
          <w:sz w:val="28"/>
        </w:rPr>
        <w:t xml:space="preserve"> — ця робота взяла вже готовою: метод </w:t>
      </w:r>
      <w:r>
        <w:rPr>
          <w:rFonts w:ascii="Courier New" w:hAnsi="Courier New"/>
          <w:sz w:val="22"/>
        </w:rPr>
        <w:t>СтанПовторення.короткийКрок(): Duration</w:t>
      </w:r>
      <w:r>
        <w:rPr>
          <w:sz w:val="28"/>
        </w:rPr>
        <w:t xml:space="preserve"> оголошено в ЛР2 за зауваженням розбіжності 3 розділу 9.3 ЛР6, і діаграма станів застосувала його в діях шести переходів. Після правок усі чотирнадцять елементів діаграми станів мають відповідник у ЛР2, а кількість операцій на її повній діаграмі зросла з 63 до 73.</w:t>
      </w:r>
    </w:p>
    <w:p>
      <w:pPr>
        <w:spacing w:before="240" w:after="120"/>
      </w:pPr>
      <w:r>
        <w:rPr>
          <w:b/>
          <w:sz w:val="28"/>
        </w:rPr>
        <w:t>Розділ 8. Перевірка відповідності вимогам пункту 2 завдання</w:t>
      </w:r>
    </w:p>
    <w:p>
      <w:pPr>
        <w:spacing w:after="120"/>
        <w:jc w:val="both"/>
      </w:pPr>
      <w:r>
        <w:rPr>
          <w:sz w:val="28"/>
        </w:rPr>
        <w:t xml:space="preserve">Кожну вимогу перевірено підрахунком за кодом </w:t>
      </w:r>
      <w:r>
        <w:rPr>
          <w:rFonts w:ascii="Courier New" w:hAnsi="Courier New"/>
          <w:sz w:val="22"/>
        </w:rPr>
        <w:t>state.puml</w:t>
      </w:r>
      <w:r>
        <w:rPr>
          <w:sz w:val="28"/>
        </w:rPr>
        <w:t>, а не на око.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Вимога пункту 2 завдання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Де виконана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Підрахунок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Щонайменше шість станів, рахуючи підстани складеного стану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`У розписанні`, `Нова`, `Вчиться`, `Чекає першого короткого повтору`, `Чекає другого короткого повтору`, `Повторення`, `Перевчається`, `Відкладена`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8 ≥ 6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Щонайменше один складений стан із не менш як двома послідовними підстанами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`Вчиться` містить `Чекає першого короткого повтору` → `Чекає другого короткого повтору`; додатково складеним є зовнішній `У розписанні` з пʼятьма підстанами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 складені стани; у `Вчиться` 2 послідовні підстани ≥ 2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Щонайменше один псевдостан історії, застосований осмислено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`state H &lt;&lt;history&gt;&gt;` усередині `Вчиться`; подія призупинення — `відкласти()` (перехід 7), подія відновлення — `продовжити()` (перехід 8), повернення у два різні підстани залежно від того, де картку спинили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1; осмисленість доведено кроками 3–5 послідовності Б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Щонайменше один перехід із явною охоронною умовою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`[результат.успішний]` — 4 переходи, `[не результат.успішний]` — 4 переходи, `[прострочене()]` — 1 перехід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9 переходів з умовами; 3 різні умови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Щонайменше один стан із дією входу або виходу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`Нова` — `entry`; `Повторення` — `entry` і `exit`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2 стани з `entry`, 1 з `exit`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Щонайменше один внутрішній перехід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`Повторення : після(наступне) / зарахувати до черги наступної сесії  (внутрішній перехід)` — тригером є часова подія, а не виклик запиту (Розділ 3.4)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Щонайменше один кінцевий псевдостан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Один кінцевий псевдостан, у який ведуть переходи 14 і 15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1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Щонайменше одне навмисно відсутнє бізнес-правило з поясненням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Розділ 6: чотири групи відсутніх переходів плюс зведена матриця «стан × подія», де пояснено кожну порожню клітинку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4 ≥ 1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усі вісім вимог виконано одночасно, з запасом за кількістю станів, складених станів, охоронних умов і пояснених відсутніх переходів.</w:t>
      </w:r>
    </w:p>
    <w:p>
      <w:pPr>
        <w:spacing w:before="240" w:after="120"/>
      </w:pPr>
      <w:r>
        <w:rPr>
          <w:b/>
          <w:sz w:val="28"/>
        </w:rPr>
        <w:t>Розділ 9. Рендеринг і перевірка вихідних файлів</w:t>
      </w:r>
    </w:p>
    <w:p>
      <w:pPr>
        <w:spacing w:after="120"/>
        <w:jc w:val="both"/>
      </w:pPr>
      <w:r>
        <w:rPr>
          <w:sz w:val="28"/>
        </w:rPr>
        <w:t>Усі три діаграми відрендерено локальною установкою PlantUML 1.2026.8 командами, наведеними нижче; обидва формати створено для кожного файла.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plantuml -tsvg state.puml &amp;&amp; plantuml -tpng state.puml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plantuml -tsvg state_view.puml &amp;&amp; plantuml -tpng state_view.puml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plantuml -tsvg state_ai_draft.puml &amp;&amp; plantuml -tpng state_ai_draft.puml</w:t>
      </w:r>
    </w:p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Файл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Призначення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Розмір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Перевірка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`state.puml`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вихідний код повної діаграми станів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≈ 7,0 КБ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рендериться без попереджень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`state.svg`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експорт у SVG, якого вимагає пункт 4 завдання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≈ 26 КБ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&gt; 3 КБ, не порожній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`state.png`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растровий експорт для вставки в цей звіт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≈ 58 КБ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&gt; 3 КБ, не порожній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`state_view.puml` / `.svg` / `.png`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спрощений оглядовий вид зі згорнутим `Вчиться`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≈ 3,1 / 15 / 22 КБ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&gt; 3 КБ, не порожні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`state_ai_draft.puml` / `.svg` / `.png`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ШІ-чернетка, збережена навмисно з хибами для наступного розділу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≈ 2,8 / 13 / 16 КБ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&gt; 3 КБ, не порожні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b/>
          <w:sz w:val="28"/>
        </w:rPr>
        <w:t>Висновок:</w:t>
      </w:r>
      <w:r>
        <w:rPr>
          <w:sz w:val="28"/>
        </w:rPr>
        <w:t xml:space="preserve"> усі шість зображень створено й перевірено за розміром; жодне не порожнє.</w:t>
      </w:r>
    </w:p>
    <w:p>
      <w:pPr>
        <w:spacing w:before="240" w:after="120"/>
      </w:pPr>
      <w:r>
        <w:rPr>
          <w:b/>
          <w:sz w:val="28"/>
        </w:rPr>
        <w:t>Критичний аналіз ШІ-чернетки</w:t>
      </w:r>
    </w:p>
    <w:p>
      <w:pPr>
        <w:spacing w:after="120"/>
        <w:jc w:val="both"/>
      </w:pPr>
      <w:r>
        <w:rPr>
          <w:sz w:val="28"/>
        </w:rPr>
        <w:t xml:space="preserve">Методичні вказівки (розділ 1.3) дозволяють брати в ШІ чернетку діаграми, але вимагають, щоб ключові проєктні рішення — які переходи є, а яких немає — приймала людина. Тому порядок роботи був такий: кроки 1–6 методики виконано самостійно (Розділи 1, 2 і 6 цього звіту), і лише після цього в мовної моделі запитано чернетку за словесним описом життєвого циклу картки. Чернетку збережено у файлі </w:t>
      </w:r>
      <w:r>
        <w:rPr>
          <w:rFonts w:ascii="Courier New" w:hAnsi="Courier New"/>
          <w:sz w:val="22"/>
        </w:rPr>
        <w:t>state_ai_draft.puml</w:t>
      </w:r>
      <w:r>
        <w:rPr>
          <w:sz w:val="28"/>
        </w:rPr>
        <w:t xml:space="preserve"> </w:t>
      </w:r>
      <w:r>
        <w:rPr>
          <w:b/>
          <w:sz w:val="28"/>
        </w:rPr>
        <w:t>навмисно з усіма хибами</w:t>
      </w:r>
      <w:r>
        <w:rPr>
          <w:sz w:val="28"/>
        </w:rPr>
        <w:t xml:space="preserve"> — вона потрібна лише для цього розділу й не є результатом роботи.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@startuml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state "Нова" as Нова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state "Показ вправи" as ПоказВправи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state "Обчислення інтервалу" as ОбчисленняІнтервалу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state "Вчиться" as Вчиться {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state "Крок 1" as Крок1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state "Крок 2" as Крок2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[*] --&gt; Крок1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Крок1 --&gt; Крок2 : оцінитиЯкість(якість)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 state H &lt;&lt;history&gt;&gt;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}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state "Повторення" as Повторення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state "Перевчається" as Перевчається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state "Призупинена" as Призупинена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 xml:space="preserve"> 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[*] --&gt; Нова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Нова --&gt; ПоказВправи : відкритиСесію()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ПоказВправи --&gt; ОбчисленняІнтервалу : оцінитиЯкість(якість)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ОбчисленняІнтервалу --&gt; Вчиться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Вчиться --&gt; Повторення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Повторення --&gt; Повторення : оцінитиЯкість(якість)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Повторення --&gt; Перевчається : оцінитиЯкість(якість)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Перевчається --&gt; Повторення : оцінитиЯкість(якість)</w:t>
      </w:r>
    </w:p>
    <w:p>
      <w:pPr>
        <w:spacing w:after="0" w:line="240" w:lineRule="auto"/>
        <w:ind w:left="454"/>
      </w:pPr>
      <w:r>
        <w:rPr>
          <w:rFonts w:ascii="Courier New" w:hAnsi="Courier New"/>
          <w:sz w:val="17"/>
        </w:rPr>
        <w:t>@enduml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66212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ai_dra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621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 w:val="0"/>
          <w:i/>
          <w:sz w:val="24"/>
        </w:rPr>
        <w:t>Рисунок 3 — ШІ-чернетка діаграми станів, збережена навмисно з хибами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Типова хиба ШІ саме в діаграмі станів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Чому це помилка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2"/>
              </w:rPr>
              <w:t>Як виправлено в підсумковій діаграмі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Псевдостан історії без події призупинення. `state H &lt;&lt;history&gt;&gt;` намальовано всередині `Вчиться`, але жодного переходу до H немає, і жодної події, що виводила б обʼєкт зі складеного стану, теж немає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Історія без пари «подія призупинення — подія відновлення» недосяжна й нічого не означає: відновлювати нема звідки. Лекція 8 прямо попереджає, що модель «часто взагалі не пропонує історію без прямої вказівки», а коли пропонує — ставить її декоративно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Додано стан `Відкладена` і пару переходів: `Вчиться --&gt; Відкладена : відкласти()` з межі складеного стану та `Відкладена --&gt; H : продовжити() [прострочене()]`. Осмисленість доведено кроками 3–5 послідовності Б, де картка повертається в другий короткий повтор, а не в перший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Недосяжний стан `Призупинена`. Стан оголошено, але жодна стрілка в нього не входить і не виходить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Недосяжний стан — це або забута гілка, або, як тут, спроба «про всяк випадок» показати паузу, не продумавши, хто її викликає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Стан перейменовано на `Відкладена`, привʼязано до конкретної події `відкласти()` і до псевдостану історії; у матриці Розділу 6.5 для нього явно виписано реакцію на всі шість подій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Два переходи без події зовсім: `ОбчисленняІнтервалу --&gt; Вчиться` і `Вчиться --&gt; Повторення`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Для діаграми станів обʼєкта перехід без події означає автоматичне спрацювання, щойно завершилася внутрішня діяльність стану. Тут це твердило б, що картка «випускається» сама, без відповіді користувача, чого в інтервальних повтореннях не буває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Обидва переходи дістали подію `застосуватиВідповідь(результат)` і охоронну умову `[результат.успішний]`. Єдині переходи без події на підсумковій діаграмі — три входи з початкових псевдостанів (зовнішнього, `У розписанні` та `Вчиться`), де події й не повинно бути: обʼєкт у цю мить створюється або входить у складений стан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Дві гілки з однієї події без розрізнювальних охоронних умов: `Повторення --&gt; Повторення` і `Повторення --&gt; Перевчається` обидві за `оцінитиЯкість(якість)`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Пряма помилка з таблиці розділу 9 лекції 8: незрозуміло, який перехід має спрацювати, тобто поведінка обʼєкта недетермінована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Додано взаємовиключні й вичерпні умови `[результат.успішний]` і `[не результат.успішний]`; перевірку, що таких пар більше немає в жодному стані, виконано в Розділі 5.3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Стани названо діями і змішано рівень абстракції: `Показ вправи`, `Обчислення інтервалу` поряд зі станом `Повторення`, що триває дні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Перші два — це дії з діаграми діяльності ЛР4, а не тривалі умови; плюс на одній діаграмі опиняються стани масштабом у частки секунди й у тижні, що руйнує цілісність моделі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Обидва стани прибрано: показ вправи й перерахунок розписання — це внутрішній ефект події `застосуватиВідповідь()`, винесений у дію входу `entry / наступне := зараз + наступнийІнтервал()`. Усі вісім станів підсумкової діаграми названо тривалими умовами — іменниковими формами або формами очікування на зразок «Чекає першого короткого повтору», як у зразку викладача («Очікує замовлення»), — і всі вони мають порівнянний масштаб: від хвилин до тижнів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Подія не відповідає жодному методу класу з ЛР2: `оцінитиЯкість(якість: Int)`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Модель відтворила інтерфейс чужої, поширеної у навчальних даних системи (оцінка 0–5 у SM-2), замість методу цієї моделі. Перевірка узгодженості з ЛР2 провалилася б на всіх девʼяти переходах одразу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Подію перейменовано на `застосуватиВідповідь(результат)` — дослівно за ЛР2; це узгоджується і з UC16 ЛР1, де сесія не має кнопок самооцінки, тому параметром є результат вправи, а не бал користувача. Повну звірку наведено в Розділі 7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Кінцевого псевдостану немає зовсім. Жоден перехід не веде в `[*]`, тому життєвий цикл картки в чернетці не має завершення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Кінцевий псевдостан — обовʼязковий елемент за пунктом 2 завдання, але передусім це змістова прогалина: модель, у якій обʼєкт ніколи не знищується, не показує ні UC07 «Позначити слово як відоме», ні каскадного видалення картки разом зі словом, тобто два реальні виходи з життєвого циклу просто зникають. Ця хиба типова саме для ШІ-чернеток: модель описує «робочий» цикл і мовчки припускає, що обʼєкт живе вічно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Додано один кінцевий псевдостан, у який ведуть переходи 14 і 15 — `позначитиВідомим()` і `видалити()`. Обидва намальовано з межі зовнішнього складеного стану `У розписанні`, тому діють з будь-якого стану життєвого циклу й замінюють пʼять однакових стрілок кожен (Розділ 2.2)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sz w:val="28"/>
        </w:rPr>
        <w:t xml:space="preserve">Корисним у чернетці виявилося рівно одне: вона одразу запропонувала складений стан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 з двома кроками, тобто вгадала місце, де потрібна вкладеність. Шість із семи виправлень вимагали знання саме цієї предметної області та ЛР1–ЛР2, а не знання UML: ШІ ставить історію як прикрасу, лишає недосяжні стани, забуває охоронні умови й підміняє імена методів моделі іменами з чужих прикладів. Сьоме — відсутній кінцевий псевдостан — не потребувало навіть предметної області: досить було звірити чернетку з переліком обовʼязкових елементів пункту 2 завдання.</w:t>
      </w:r>
    </w:p>
    <w:p>
      <w:pPr>
        <w:spacing w:before="240" w:after="120"/>
      </w:pPr>
      <w:r>
        <w:rPr>
          <w:b/>
          <w:sz w:val="28"/>
        </w:rPr>
        <w:t>Відповіді на питання для самоконтролю</w:t>
      </w:r>
    </w:p>
    <w:p>
      <w:pPr>
        <w:spacing w:after="80"/>
        <w:jc w:val="left"/>
      </w:pPr>
      <w:r>
        <w:rPr>
          <w:b/>
          <w:i w:val="0"/>
          <w:sz w:val="26"/>
        </w:rPr>
        <w:t>1. Чому важливо явно пояснювати, яке бізнес-правило кодує відсутність переходу з певного стану?</w:t>
      </w:r>
    </w:p>
    <w:p>
      <w:pPr>
        <w:spacing w:after="120"/>
        <w:jc w:val="both"/>
      </w:pPr>
      <w:r>
        <w:rPr>
          <w:sz w:val="28"/>
        </w:rPr>
        <w:t>Бо відсутність стрілки виглядає однаково і тоді, коли правило продумане, і тоді, коли гілку просто забули. Читач діаграми не може їх розрізнити без тексту. У цій роботі три такі місця (Розділ 6) пояснені окремо, а щоб жодна клітинка не лишилася неперевіреною, додано зведену матрицю «стан × подія»: порожня клітинка в ній — це твердження моделі, а не мовчання.</w:t>
      </w:r>
    </w:p>
    <w:p>
      <w:pPr>
        <w:spacing w:after="80"/>
        <w:jc w:val="left"/>
      </w:pPr>
      <w:r>
        <w:rPr>
          <w:b/>
          <w:i w:val="0"/>
          <w:sz w:val="26"/>
        </w:rPr>
        <w:t>2. Яка різниця між переходом, що виходить із межі складеного стану, і переходом, що виходить безпосередньо з одного з його підстанів? Який із двох підходів ви застосували у своїй роботі і чому?</w:t>
      </w:r>
    </w:p>
    <w:p>
      <w:pPr>
        <w:spacing w:after="120"/>
        <w:jc w:val="both"/>
      </w:pPr>
      <w:r>
        <w:rPr>
          <w:sz w:val="28"/>
        </w:rPr>
        <w:t xml:space="preserve">Перехід із межі діє з </w:t>
      </w:r>
      <w:r>
        <w:rPr>
          <w:b/>
          <w:sz w:val="28"/>
        </w:rPr>
        <w:t>будь-якого</w:t>
      </w:r>
      <w:r>
        <w:rPr>
          <w:sz w:val="28"/>
        </w:rPr>
        <w:t xml:space="preserve"> підстану, перехід із підстану — лише з нього одного. У роботі застосовано обидва, і кожен там, де його семантика правильна. З межі виходять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 (бо відкласти картку можна на будь-якому з двох коротких повторів) і дві події завершення життєвого циклу </w:t>
      </w:r>
      <w:r>
        <w:rPr>
          <w:rFonts w:ascii="Courier New" w:hAnsi="Courier New"/>
          <w:sz w:val="22"/>
        </w:rPr>
        <w:t>позначитиВідомим()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видалити()</w:t>
      </w:r>
      <w:r>
        <w:rPr>
          <w:sz w:val="28"/>
        </w:rPr>
        <w:t xml:space="preserve"> (бо слово можна прибрати зі словника в будь-який момент) — останнє замінило пʼять однакових стрілок однією. Безпосередньо з підстану виходить «випуск» картки </w:t>
      </w:r>
      <w:r>
        <w:rPr>
          <w:rFonts w:ascii="Courier New" w:hAnsi="Courier New"/>
          <w:sz w:val="22"/>
        </w:rPr>
        <w:t>Чекає другого короткого повтору --&gt; Повторення</w:t>
      </w:r>
      <w:r>
        <w:rPr>
          <w:sz w:val="28"/>
        </w:rPr>
        <w:t xml:space="preserve">: він </w:t>
      </w:r>
      <w:r>
        <w:rPr>
          <w:b/>
          <w:sz w:val="28"/>
        </w:rPr>
        <w:t>не</w:t>
      </w:r>
      <w:r>
        <w:rPr>
          <w:sz w:val="28"/>
        </w:rPr>
        <w:t xml:space="preserve"> повинен діяти з першого короткого повтору, і відсутність стрілки з </w:t>
      </w:r>
      <w:r>
        <w:rPr>
          <w:rFonts w:ascii="Courier New" w:hAnsi="Courier New"/>
          <w:sz w:val="22"/>
        </w:rPr>
        <w:t>Чекає першого короткого повтору</w:t>
      </w:r>
      <w:r>
        <w:rPr>
          <w:sz w:val="28"/>
        </w:rPr>
        <w:t xml:space="preserve"> забороняє це структурно, надійніше за охоронну умову.</w:t>
      </w:r>
    </w:p>
    <w:p>
      <w:pPr>
        <w:spacing w:after="80"/>
        <w:jc w:val="left"/>
      </w:pPr>
      <w:r>
        <w:rPr>
          <w:b/>
          <w:i w:val="0"/>
          <w:sz w:val="26"/>
        </w:rPr>
        <w:t>3. Як перевірити, що псевдостан історії застосований саме там, де він дійсно потрібен, а не просто «про всяк випадок»?</w:t>
      </w:r>
    </w:p>
    <w:p>
      <w:pPr>
        <w:spacing w:after="120"/>
        <w:jc w:val="both"/>
      </w:pPr>
      <w:r>
        <w:rPr>
          <w:sz w:val="28"/>
        </w:rPr>
        <w:t xml:space="preserve">Достатньо двох перевірок. Перша: чи є у складеному стані </w:t>
      </w:r>
      <w:r>
        <w:rPr>
          <w:b/>
          <w:sz w:val="28"/>
        </w:rPr>
        <w:t>більше одного</w:t>
      </w:r>
      <w:r>
        <w:rPr>
          <w:sz w:val="28"/>
        </w:rPr>
        <w:t xml:space="preserve"> підстану, в який можна повернутися? Якщо підстан один, історія вироджується у звичайний перехід. Друга: чи існує конкретна пара подій — та, що виводить зі складеного стану, і та, що повертає? У цій роботі обидві перевірки пройдено: у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 два підстани, пара подій —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, а крок 5 послідовності Б показує повернення саме в другий підстан. І навпаки, у </w:t>
      </w:r>
      <w:r>
        <w:rPr>
          <w:rFonts w:ascii="Courier New" w:hAnsi="Courier New"/>
          <w:sz w:val="22"/>
        </w:rPr>
        <w:t>Перевчається</w:t>
      </w:r>
      <w:r>
        <w:rPr>
          <w:sz w:val="28"/>
        </w:rPr>
        <w:t xml:space="preserve"> перша перевірка провалюється (крок один), тому історії там немає свідомо.</w:t>
      </w:r>
    </w:p>
    <w:p>
      <w:pPr>
        <w:spacing w:after="80"/>
        <w:jc w:val="left"/>
      </w:pPr>
      <w:r>
        <w:rPr>
          <w:b/>
          <w:i w:val="0"/>
          <w:sz w:val="26"/>
        </w:rPr>
        <w:t>4. Наведіть приклад внутрішнього переходу з вашої власної діаграми й поясніть, чому він не повинен викликати дій входу та виходу.</w:t>
      </w:r>
    </w:p>
    <w:p>
      <w:pPr>
        <w:spacing w:after="120"/>
        <w:jc w:val="both"/>
      </w:pPr>
      <w:r>
        <w:rPr>
          <w:sz w:val="28"/>
        </w:rPr>
        <w:t xml:space="preserve">Це часова подія </w:t>
      </w:r>
      <w:r>
        <w:rPr>
          <w:rFonts w:ascii="Courier New" w:hAnsi="Courier New"/>
          <w:sz w:val="22"/>
        </w:rPr>
        <w:t>після(наступне)</w:t>
      </w:r>
      <w:r>
        <w:rPr>
          <w:sz w:val="28"/>
        </w:rPr>
        <w:t xml:space="preserve"> у стані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 з дією </w:t>
      </w:r>
      <w:r>
        <w:rPr>
          <w:rFonts w:ascii="Courier New" w:hAnsi="Courier New"/>
          <w:sz w:val="22"/>
        </w:rPr>
        <w:t>/ зарахувати до черги наступної сесії</w:t>
      </w:r>
      <w:r>
        <w:rPr>
          <w:sz w:val="28"/>
        </w:rPr>
        <w:t xml:space="preserve">. Настання строку означає лише те, що картка стала придатною до чергової сесії, — а вправи ще не було. Якби це був зовнішній перехід сам у себе, щоразу спрацьовували б </w:t>
      </w:r>
      <w:r>
        <w:rPr>
          <w:rFonts w:ascii="Courier New" w:hAnsi="Courier New"/>
          <w:sz w:val="22"/>
        </w:rPr>
        <w:t>exit / повторень := повторень + 1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entry / наступне := зараз + наступнийІнтервал()</w:t>
      </w:r>
      <w:r>
        <w:rPr>
          <w:sz w:val="28"/>
        </w:rPr>
        <w:t xml:space="preserve">: лічильник повторень накручувався б без жодної вправи, а строк картки відсувався б уперед рівно тієї миті, коли він настав, тобто картка не потрапила б у чергу ніколи. Внутрішній перехід документує, що нічого з цього не відбувається, — що й видно на кроці 6 послідовності А. Саме тому тригером тут є </w:t>
      </w:r>
      <w:r>
        <w:rPr>
          <w:b/>
          <w:sz w:val="28"/>
        </w:rPr>
        <w:t>часова</w:t>
      </w:r>
      <w:r>
        <w:rPr>
          <w:sz w:val="28"/>
        </w:rPr>
        <w:t xml:space="preserve"> подія, а не виклик запиту </w:t>
      </w:r>
      <w:r>
        <w:rPr>
          <w:rFonts w:ascii="Courier New" w:hAnsi="Courier New"/>
          <w:sz w:val="22"/>
        </w:rPr>
        <w:t>прострочене()</w:t>
      </w:r>
      <w:r>
        <w:rPr>
          <w:sz w:val="28"/>
        </w:rPr>
        <w:t>: запит мусить лишатися чистим предикатом, якого планувальник викликає з будь-якого стану, не надсилаючи обʼєктові події (Розділ 3.4).</w:t>
      </w:r>
    </w:p>
    <w:p>
      <w:pPr>
        <w:spacing w:after="80"/>
        <w:jc w:val="left"/>
      </w:pPr>
      <w:r>
        <w:rPr>
          <w:b/>
          <w:i w:val="0"/>
          <w:sz w:val="26"/>
        </w:rPr>
        <w:t>5. Що означає для діаграми станів ситуація, коли та сама подія з того самого стану веде до двох різних переходів без розрізнювальних охоронних умов?</w:t>
      </w:r>
    </w:p>
    <w:p>
      <w:pPr>
        <w:spacing w:after="120"/>
        <w:jc w:val="both"/>
      </w:pPr>
      <w:r>
        <w:rPr>
          <w:sz w:val="28"/>
        </w:rPr>
        <w:t xml:space="preserve">Що поведінка обʼєкта недетермінована: модель не визначає, у якому стані він опиниться. Саме цю хибу містила ШІ-чернетка в стані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>. Виправляють її або взаємовиключними охоронними умовами, або псевдостаном вибору; у роботі обрано перший шлях, бо умова обчислюється з параметра самої події.</w:t>
      </w:r>
    </w:p>
    <w:p>
      <w:pPr>
        <w:spacing w:after="80"/>
        <w:jc w:val="left"/>
      </w:pPr>
      <w:r>
        <w:rPr>
          <w:b/>
          <w:i w:val="0"/>
          <w:sz w:val="26"/>
        </w:rPr>
        <w:t>6. Чому перевірку узгодженості подій діаграми станів із методами діаграми класів варто виконувати саме після побудови, а не до неї?</w:t>
      </w:r>
    </w:p>
    <w:p>
      <w:pPr>
        <w:spacing w:after="120"/>
        <w:jc w:val="both"/>
      </w:pPr>
      <w:r>
        <w:rPr>
          <w:sz w:val="28"/>
        </w:rPr>
        <w:t xml:space="preserve">Бо перевірка </w:t>
      </w:r>
      <w:r>
        <w:rPr>
          <w:b/>
          <w:sz w:val="28"/>
        </w:rPr>
        <w:t>до</w:t>
      </w:r>
      <w:r>
        <w:rPr>
          <w:sz w:val="28"/>
        </w:rPr>
        <w:t xml:space="preserve"> побудови перетворюється на обмеження: модель станів тоді описує лише те, для чого вже є метод, і неповнота діаграми класів не виявляється ніколи. Перевірка після побудови дає зворотний звʼязок: у цій роботі вона знайшла шість конкретних правок до ЛР2 (Розділ 7.2), серед них цілу відсутню пару операцій «відкласти / продовжити» і пʼяте значення перелічення </w:t>
      </w:r>
      <w:r>
        <w:rPr>
          <w:rFonts w:ascii="Courier New" w:hAnsi="Courier New"/>
          <w:sz w:val="22"/>
        </w:rPr>
        <w:t>СтанEnum</w:t>
      </w:r>
      <w:r>
        <w:rPr>
          <w:sz w:val="28"/>
        </w:rPr>
        <w:t>, яких статична модель побачити не могла. Усі шість уже внесено до ЛР2, тому зворотний звʼязок виявився не формальним: він змінив затверджену раніше діаграму класів.</w:t>
      </w:r>
    </w:p>
    <w:p>
      <w:pPr>
        <w:spacing w:before="240" w:after="120"/>
      </w:pPr>
      <w:r>
        <w:rPr>
          <w:b/>
          <w:sz w:val="28"/>
        </w:rPr>
        <w:t>Висновки</w:t>
      </w:r>
    </w:p>
    <w:p>
      <w:pPr>
        <w:spacing w:after="120"/>
        <w:jc w:val="both"/>
      </w:pPr>
      <w:r>
        <w:rPr>
          <w:sz w:val="28"/>
        </w:rPr>
        <w:t xml:space="preserve">Для діаграми станів обрано клас </w:t>
      </w:r>
      <w:r>
        <w:rPr>
          <w:rFonts w:ascii="Courier New" w:hAnsi="Courier New"/>
          <w:sz w:val="22"/>
        </w:rPr>
        <w:t>СтанПовторення</w:t>
      </w:r>
      <w:r>
        <w:rPr>
          <w:sz w:val="28"/>
        </w:rPr>
        <w:t xml:space="preserve"> з діаграми класів Лабораторної роботи №2 — стан інтервального повторення однієї картки збереженого слова. Вибір обґрунтований не зручністю, а трьома властивостями, яких два інші кандидати (</w:t>
      </w:r>
      <w:r>
        <w:rPr>
          <w:rFonts w:ascii="Courier New" w:hAnsi="Courier New"/>
          <w:sz w:val="22"/>
        </w:rPr>
        <w:t>РоботаРозпізнавання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Підписка</w:t>
      </w:r>
      <w:r>
        <w:rPr>
          <w:sz w:val="28"/>
        </w:rPr>
        <w:t xml:space="preserve">) не мають одночасно: готовий набір станів у переліченні </w:t>
      </w:r>
      <w:r>
        <w:rPr>
          <w:rFonts w:ascii="Courier New" w:hAnsi="Courier New"/>
          <w:sz w:val="22"/>
        </w:rPr>
        <w:t>СтанEnum</w:t>
      </w:r>
      <w:r>
        <w:rPr>
          <w:sz w:val="28"/>
        </w:rPr>
        <w:t>, визнаний ще в ЛР2 власний життєвий цикл усередині життя картки слова й сильне розгалуження за подіями, де кожна відповідь користувача розводить долю картки на дві гілки. Та сама властивість, через яку ЛР4 відхилила сценарій UC16 як основу діаграми діяльності — відсутність зовнішніх учасників, — виявилася перевагою для діаграми станів, бо життєвий цикл картки визначається винятково її власними подіями.</w:t>
      </w:r>
    </w:p>
    <w:p>
      <w:pPr>
        <w:spacing w:after="120"/>
        <w:jc w:val="both"/>
      </w:pPr>
      <w:r>
        <w:rPr>
          <w:sz w:val="28"/>
        </w:rPr>
        <w:t xml:space="preserve">Побудована діаграма містить вісім станів, два складені стани, сімнадцять переходів, шість подій — пʼять викличних і одну часову — і три охоронні умови й задовольняє всі вісім вимог пункту 2 завдання з запасом, що перевірено підрахунком у Розділі 8. Два складені стани вкладені одне в одне й відповідають за різне: зовнішній </w:t>
      </w:r>
      <w:r>
        <w:rPr>
          <w:rFonts w:ascii="Courier New" w:hAnsi="Courier New"/>
          <w:sz w:val="22"/>
        </w:rPr>
        <w:t>У розписанні</w:t>
      </w:r>
      <w:r>
        <w:rPr>
          <w:sz w:val="28"/>
        </w:rPr>
        <w:t xml:space="preserve"> групує все, що існує, поки картка має розписання, і дозволяє намалювати дві події знищення обʼєкта по одному разу замість пʼяти; внутрішній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 розкриває, що значення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 перелічення </w:t>
      </w:r>
      <w:r>
        <w:rPr>
          <w:rFonts w:ascii="Courier New" w:hAnsi="Courier New"/>
          <w:sz w:val="22"/>
        </w:rPr>
        <w:t>СтанEnum</w:t>
      </w:r>
      <w:r>
        <w:rPr>
          <w:sz w:val="28"/>
        </w:rPr>
        <w:t xml:space="preserve"> насправді покриває два послідовні короткі повтори. Псевдостан неглибокої історії розміщено саме всередині </w:t>
      </w:r>
      <w:r>
        <w:rPr>
          <w:rFonts w:ascii="Courier New" w:hAnsi="Courier New"/>
          <w:sz w:val="22"/>
        </w:rPr>
        <w:t>Вчиться</w:t>
      </w:r>
      <w:r>
        <w:rPr>
          <w:sz w:val="28"/>
        </w:rPr>
        <w:t xml:space="preserve"> і саме тому, що лише там є більш ніж один підстан, у який можна повернутися: подія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 виводить картку з будь-якого з двох коротких повторів у стан </w:t>
      </w:r>
      <w:r>
        <w:rPr>
          <w:rFonts w:ascii="Courier New" w:hAnsi="Courier New"/>
          <w:sz w:val="22"/>
        </w:rPr>
        <w:t>Відкладена</w:t>
      </w:r>
      <w:r>
        <w:rPr>
          <w:sz w:val="28"/>
        </w:rPr>
        <w:t xml:space="preserve">, а подія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 з охоронною умовою </w:t>
      </w:r>
      <w:r>
        <w:rPr>
          <w:rFonts w:ascii="Courier New" w:hAnsi="Courier New"/>
          <w:sz w:val="22"/>
        </w:rPr>
        <w:t>[прострочене()]</w:t>
      </w:r>
      <w:r>
        <w:rPr>
          <w:sz w:val="28"/>
        </w:rPr>
        <w:t xml:space="preserve"> повертає її через історію туди, де сесію перервали, а не на початок фази навчання.</w:t>
      </w:r>
    </w:p>
    <w:p>
      <w:pPr>
        <w:spacing w:after="120"/>
        <w:jc w:val="both"/>
      </w:pPr>
      <w:r>
        <w:rPr>
          <w:sz w:val="28"/>
        </w:rPr>
        <w:t xml:space="preserve">Найбільшу змістову вагу в роботі має не те, що на діаграмі намальовано, а те, чого на ній навмисно немає. Чотири групи відсутніх переходів кодують чотири бізнес-правила: з </w:t>
      </w:r>
      <w:r>
        <w:rPr>
          <w:rFonts w:ascii="Courier New" w:hAnsi="Courier New"/>
          <w:sz w:val="22"/>
        </w:rPr>
        <w:t>Відкладена</w:t>
      </w:r>
      <w:r>
        <w:rPr>
          <w:sz w:val="28"/>
        </w:rPr>
        <w:t xml:space="preserve"> не можна застосувати відповідь, бо оцінку отримує лише картка, для якої вправу справді показали; з </w:t>
      </w:r>
      <w:r>
        <w:rPr>
          <w:rFonts w:ascii="Courier New" w:hAnsi="Courier New"/>
          <w:sz w:val="22"/>
        </w:rPr>
        <w:t>Нова</w:t>
      </w:r>
      <w:r>
        <w:rPr>
          <w:sz w:val="28"/>
        </w:rPr>
        <w:t xml:space="preserve">, </w:t>
      </w:r>
      <w:r>
        <w:rPr>
          <w:rFonts w:ascii="Courier New" w:hAnsi="Courier New"/>
          <w:sz w:val="22"/>
        </w:rPr>
        <w:t>Повторення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Перевчається</w:t>
      </w:r>
      <w:r>
        <w:rPr>
          <w:sz w:val="28"/>
        </w:rPr>
        <w:t xml:space="preserve"> не можна відкласти картку, бо відкладання існує для запамʼятовування позиції в послідовності коротких повторів, а там такої послідовності немає; жодна подія не повертає картку в </w:t>
      </w:r>
      <w:r>
        <w:rPr>
          <w:rFonts w:ascii="Courier New" w:hAnsi="Courier New"/>
          <w:sz w:val="22"/>
        </w:rPr>
        <w:t>Нова</w:t>
      </w:r>
      <w:r>
        <w:rPr>
          <w:sz w:val="28"/>
        </w:rPr>
        <w:t xml:space="preserve">, бо прогрес повторень не обнуляється — нове розписання означає новий обʼєкт; і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 має перехід лише зі стану </w:t>
      </w:r>
      <w:r>
        <w:rPr>
          <w:rFonts w:ascii="Courier New" w:hAnsi="Courier New"/>
          <w:sz w:val="22"/>
        </w:rPr>
        <w:t>Відкладена</w:t>
      </w:r>
      <w:r>
        <w:rPr>
          <w:sz w:val="28"/>
        </w:rPr>
        <w:t xml:space="preserve">, бо повертати в сесію можна лише те, що з неї вийшло. Щоб жодна порожня клітинка не лишилася випадковою, складено зведену матрицю «стан × подія» на шість подій і шість станів, а прочерки стовпця часової події </w:t>
      </w:r>
      <w:r>
        <w:rPr>
          <w:rFonts w:ascii="Courier New" w:hAnsi="Courier New"/>
          <w:sz w:val="22"/>
        </w:rPr>
        <w:t>після(наступне)</w:t>
      </w:r>
      <w:r>
        <w:rPr>
          <w:sz w:val="28"/>
        </w:rPr>
        <w:t xml:space="preserve"> розібрано окремо — зокрема єдиний серед них, що означає не «не показано», а «не відбувається»: у стані </w:t>
      </w:r>
      <w:r>
        <w:rPr>
          <w:rFonts w:ascii="Courier New" w:hAnsi="Courier New"/>
          <w:sz w:val="22"/>
        </w:rPr>
        <w:t>Відкладена</w:t>
      </w:r>
      <w:r>
        <w:rPr>
          <w:sz w:val="28"/>
        </w:rPr>
        <w:t xml:space="preserve"> настання строку картку до черги не зараховує. Таблиці проходження для двох послідовностей подій показали, що реакція однозначна, і додатково розвели два різні випадки «стан не змінився»: хибна охоронна умова (перехід є, але не спрацював) і навмисно відсутній перехід (події в цьому стані не обробляють).</w:t>
      </w:r>
    </w:p>
    <w:p>
      <w:pPr>
        <w:spacing w:after="120"/>
        <w:jc w:val="both"/>
      </w:pPr>
      <w:r>
        <w:rPr>
          <w:sz w:val="28"/>
        </w:rPr>
        <w:t xml:space="preserve">Перевірка узгодженості з діаграмою класів ЛР2, виконана свідомо </w:t>
      </w:r>
      <w:r>
        <w:rPr>
          <w:b/>
          <w:sz w:val="28"/>
        </w:rPr>
        <w:t>після</w:t>
      </w:r>
      <w:r>
        <w:rPr>
          <w:sz w:val="28"/>
        </w:rPr>
        <w:t xml:space="preserve"> побудови, дала на чотирнадцять елементів діаграми станів сім дослівних збігів і сім розбіжностей, з яких шість знайшла й закрила саме ця робота, а сьома — дія </w:t>
      </w:r>
      <w:r>
        <w:rPr>
          <w:rFonts w:ascii="Courier New" w:hAnsi="Courier New"/>
          <w:sz w:val="22"/>
        </w:rPr>
        <w:t>наступне := зараз + короткийКрок()</w:t>
      </w:r>
      <w:r>
        <w:rPr>
          <w:sz w:val="28"/>
        </w:rPr>
        <w:t xml:space="preserve"> — спирається на метод </w:t>
      </w:r>
      <w:r>
        <w:rPr>
          <w:rFonts w:ascii="Courier New" w:hAnsi="Courier New"/>
          <w:sz w:val="22"/>
        </w:rPr>
        <w:t>СтанПовторення.короткийКрок(): Duration</w:t>
      </w:r>
      <w:r>
        <w:rPr>
          <w:sz w:val="28"/>
        </w:rPr>
        <w:t xml:space="preserve">, уже доданий у ЛР2 за зауваженням ЛР6. Усі сім елементів тепер оголошено в ЛР2. Головна подія </w:t>
      </w:r>
      <w:r>
        <w:rPr>
          <w:rFonts w:ascii="Courier New" w:hAnsi="Courier New"/>
          <w:sz w:val="22"/>
        </w:rPr>
        <w:t>застосуватиВідповідь(результат: РезультатВправи)</w:t>
      </w:r>
      <w:r>
        <w:rPr>
          <w:sz w:val="28"/>
        </w:rPr>
        <w:t xml:space="preserve">, охоронна умова </w:t>
      </w:r>
      <w:r>
        <w:rPr>
          <w:rFonts w:ascii="Courier New" w:hAnsi="Courier New"/>
          <w:sz w:val="22"/>
        </w:rPr>
        <w:t>прострочене()</w:t>
      </w:r>
      <w:r>
        <w:rPr>
          <w:sz w:val="28"/>
        </w:rPr>
        <w:t xml:space="preserve">, дія входу </w:t>
      </w:r>
      <w:r>
        <w:rPr>
          <w:rFonts w:ascii="Courier New" w:hAnsi="Courier New"/>
          <w:sz w:val="22"/>
        </w:rPr>
        <w:t>наступнийІнтервал()</w:t>
      </w:r>
      <w:r>
        <w:rPr>
          <w:sz w:val="28"/>
        </w:rPr>
        <w:t xml:space="preserve">, атрибути </w:t>
      </w:r>
      <w:r>
        <w:rPr>
          <w:rFonts w:ascii="Courier New" w:hAnsi="Courier New"/>
          <w:sz w:val="22"/>
        </w:rPr>
        <w:t>наступне</w:t>
      </w:r>
      <w:r>
        <w:rPr>
          <w:sz w:val="28"/>
        </w:rPr>
        <w:t xml:space="preserve"> й </w:t>
      </w:r>
      <w:r>
        <w:rPr>
          <w:rFonts w:ascii="Courier New" w:hAnsi="Courier New"/>
          <w:sz w:val="22"/>
        </w:rPr>
        <w:t>повторень</w:t>
      </w:r>
      <w:r>
        <w:rPr>
          <w:sz w:val="28"/>
        </w:rPr>
        <w:t xml:space="preserve"> та всі чотири назви підстанів верхнього рівня збігаються з ЛР2 дослівно. Натомість у первісній редакції ЛР2 бракувало цілої пари операцій </w:t>
      </w:r>
      <w:r>
        <w:rPr>
          <w:rFonts w:ascii="Courier New" w:hAnsi="Courier New"/>
          <w:sz w:val="22"/>
        </w:rPr>
        <w:t>відкласти()</w:t>
      </w:r>
      <w:r>
        <w:rPr>
          <w:sz w:val="28"/>
        </w:rPr>
        <w:t xml:space="preserve"> / </w:t>
      </w:r>
      <w:r>
        <w:rPr>
          <w:rFonts w:ascii="Courier New" w:hAnsi="Courier New"/>
          <w:sz w:val="22"/>
        </w:rPr>
        <w:t>продовжити()</w:t>
      </w:r>
      <w:r>
        <w:rPr>
          <w:sz w:val="28"/>
        </w:rPr>
        <w:t xml:space="preserve">, пʼятого значення </w:t>
      </w:r>
      <w:r>
        <w:rPr>
          <w:rFonts w:ascii="Courier New" w:hAnsi="Courier New"/>
          <w:sz w:val="22"/>
        </w:rPr>
        <w:t>відкладена</w:t>
      </w:r>
      <w:r>
        <w:rPr>
          <w:sz w:val="28"/>
        </w:rPr>
        <w:t xml:space="preserve"> в переліченні </w:t>
      </w:r>
      <w:r>
        <w:rPr>
          <w:rFonts w:ascii="Courier New" w:hAnsi="Courier New"/>
          <w:sz w:val="22"/>
        </w:rPr>
        <w:t>СтанEnum</w:t>
      </w:r>
      <w:r>
        <w:rPr>
          <w:sz w:val="28"/>
        </w:rPr>
        <w:t xml:space="preserve">, операцій </w:t>
      </w:r>
      <w:r>
        <w:rPr>
          <w:rFonts w:ascii="Courier New" w:hAnsi="Courier New"/>
          <w:sz w:val="22"/>
        </w:rPr>
        <w:t>ЗбереженеСлово.позначитиВідомим()</w:t>
      </w:r>
      <w:r>
        <w:rPr>
          <w:sz w:val="28"/>
        </w:rPr>
        <w:t xml:space="preserve"> і </w:t>
      </w:r>
      <w:r>
        <w:rPr>
          <w:rFonts w:ascii="Courier New" w:hAnsi="Courier New"/>
          <w:sz w:val="22"/>
        </w:rPr>
        <w:t>ЗбереженеСлово.видалити()</w:t>
      </w:r>
      <w:r>
        <w:rPr>
          <w:sz w:val="28"/>
        </w:rPr>
        <w:t xml:space="preserve">, а також розкриття складу типу </w:t>
      </w:r>
      <w:r>
        <w:rPr>
          <w:rFonts w:ascii="Courier New" w:hAnsi="Courier New"/>
          <w:sz w:val="22"/>
        </w:rPr>
        <w:t>РезультатВправи</w:t>
      </w:r>
      <w:r>
        <w:rPr>
          <w:sz w:val="28"/>
        </w:rPr>
        <w:t>; усі шість елементів тепер оголошено в ЛР2, і їх зведено в розділі 9.1 того звіту. Жодної суперечності (однакового змісту під різними іменами) не виявлено, і це підтверджує, що саме послідовність «спершу побудувати, потім звірити» робить перевірку корисною, а не формальною.</w:t>
      </w:r>
    </w:p>
    <w:p>
      <w:pPr>
        <w:spacing w:after="120"/>
        <w:jc w:val="both"/>
      </w:pPr>
      <w:r>
        <w:rPr>
          <w:sz w:val="28"/>
        </w:rPr>
        <w:t xml:space="preserve">Зворотний звʼязок виявився двостороннім: не лише ця робота правила ЛР2, а й Лабораторна робота №6 правила цю. Розділ 9.3 звіту ЛР6 лишав два пункти, адресовані саме діаграмі станів, і обидва тут закрито. Розбіжність 1 — подвійне вживання </w:t>
      </w:r>
      <w:r>
        <w:rPr>
          <w:rFonts w:ascii="Courier New" w:hAnsi="Courier New"/>
          <w:sz w:val="22"/>
        </w:rPr>
        <w:t>прострочене()</w:t>
      </w:r>
      <w:r>
        <w:rPr>
          <w:sz w:val="28"/>
        </w:rPr>
        <w:t xml:space="preserve"> як події внутрішнього переходу й водночас як охоронної умови — усунено заміною тригера на </w:t>
      </w:r>
      <w:r>
        <w:rPr>
          <w:b/>
          <w:sz w:val="28"/>
        </w:rPr>
        <w:t>часову подію</w:t>
      </w:r>
      <w:r>
        <w:rPr>
          <w:sz w:val="28"/>
        </w:rPr>
        <w:t xml:space="preserve"> </w:t>
      </w:r>
      <w:r>
        <w:rPr>
          <w:rFonts w:ascii="Courier New" w:hAnsi="Courier New"/>
          <w:sz w:val="22"/>
        </w:rPr>
        <w:t>після(наступне)</w:t>
      </w:r>
      <w:r>
        <w:rPr>
          <w:sz w:val="28"/>
        </w:rPr>
        <w:t xml:space="preserve">; аргумент ЛР6 визнано слушним, бо в UML операція реалізується або власним методом, або переходами автомата за викличною подією, і запит, який зобовʼязаний завжди повернути значення, не може в більшості станів відкидатися. Розбіжність 3 — неявний короткий крок фаз навчання й перевчання — усунено діями </w:t>
      </w:r>
      <w:r>
        <w:rPr>
          <w:rFonts w:ascii="Courier New" w:hAnsi="Courier New"/>
          <w:sz w:val="22"/>
        </w:rPr>
        <w:t>наступне := зараз + короткийКрок()</w:t>
      </w:r>
      <w:r>
        <w:rPr>
          <w:sz w:val="28"/>
        </w:rPr>
        <w:t xml:space="preserve"> на шести переходах, але </w:t>
      </w:r>
      <w:r>
        <w:rPr>
          <w:b/>
          <w:sz w:val="28"/>
        </w:rPr>
        <w:t>не</w:t>
      </w:r>
      <w:r>
        <w:rPr>
          <w:sz w:val="28"/>
        </w:rPr>
        <w:t xml:space="preserve"> діями входу підстанів, як планувала ЛР6: дія входу спрацьовувала б і при поверненні через псевдостан історії й відсувала б строк картки, яку щойно повернули в сесію, тому її довелося б одразу ж обходити винятком. Обидва рішення відображено в розділі 9.3 ЛР6, де ці два рядки більше не числяться планом.</w:t>
      </w:r>
    </w:p>
    <w:p>
      <w:pPr>
        <w:spacing w:after="120"/>
        <w:jc w:val="both"/>
      </w:pPr>
      <w:r>
        <w:rPr>
          <w:sz w:val="28"/>
        </w:rPr>
        <w:t xml:space="preserve">ШІ-чернетка виявилася корисною рівно в одному: вона вгадала місце, де потрібна вкладеність, запропонувавши складений стан із двома кроками. Решту довелося виправляти, і всі сім хиб — декоративний псевдостан історії без події призупинення, недосяжний стан, два переходи без події, дві гілки з однієї події без розрізнювальних охоронних умов, стани, названі діями, подія </w:t>
      </w:r>
      <w:r>
        <w:rPr>
          <w:rFonts w:ascii="Courier New" w:hAnsi="Courier New"/>
          <w:sz w:val="22"/>
        </w:rPr>
        <w:t>оцінитиЯкість(якість)</w:t>
      </w:r>
      <w:r>
        <w:rPr>
          <w:sz w:val="28"/>
        </w:rPr>
        <w:t>, узята з чужої системи замість методу цієї моделі, і цілковита відсутність кінцевого псевдостану, через яку життєвий цикл картки не мав завершення, — вимагали знання предметної області, попередніх лабораторних робіт і тексту завдання, а не знання нотації UML. Це збігається з попередженням лекції 8 про те, що мовна модель радше відтворює спрощені приклади зі своїх навчальних даних, ніж простежує логіку конкретної моделі, і підтверджує рекомендований методичкою порядок: кроки 1–6 методики виконати самостійно, а ШІ підключати лише до оформлення вже продуманого життєвого циклу.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